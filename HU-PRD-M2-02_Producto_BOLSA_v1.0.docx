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062" w14:textId="77777777" w:rsidR="006D7553" w:rsidRPr="00F92DA0" w:rsidRDefault="00000000">
      <w:pPr>
        <w:spacing w:after="40"/>
        <w:jc w:val="center"/>
        <w:rPr>
          <w:lang w:val="es-PE"/>
        </w:rPr>
      </w:pPr>
      <w:r>
        <w:t>FORMATO DETALLADO DE HISTORIA DE USUARIO</w:t>
      </w:r>
    </w:p>
    <w:p w14:paraId="461D2E88" w14:textId="25759A13" w:rsidR="006D7553" w:rsidRDefault="00000000">
      <w:pPr>
        <w:spacing w:after="200"/>
        <w:jc w:val="center"/>
      </w:pPr>
      <w:r>
        <w:t>HU-PRD-M2-02 – Edición de Producto – BOLSA</w:t>
      </w:r>
    </w:p>
    <w:tbl>
      <w:tblPr>
        <w:tblW w:w="0" w:type="auto"/>
        <w:jc w:val="center"/>
        <w:tblLayout w:type="fixed"/>
        <w:tblLook w:val="04A0" w:firstRow="1" w:lastRow="0" w:firstColumn="1" w:lastColumn="0" w:noHBand="0" w:noVBand="1"/>
      </w:tblPr>
      <w:tblGrid>
        <w:gridCol w:w="2381"/>
        <w:gridCol w:w="7087"/>
      </w:tblGrid>
      <w:tr w:rsidR="006D7553" w:rsidRPr="00F92DA0" w14:paraId="355D9AF5"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88EE5DB" w14:textId="77777777" w:rsidR="006D7553" w:rsidRDefault="00000000">
            <w:r>
              <w:rPr>
                <w:b/>
                <w:color w:val="0B3C5D"/>
                <w:sz w:val="18"/>
              </w:rPr>
              <w:t>Documento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4D14E337" w14:textId="77777777" w:rsidR="006D7553" w:rsidRPr="00F92DA0" w:rsidRDefault="00000000">
            <w:pPr>
              <w:rPr>
                <w:lang w:val="es-PE"/>
              </w:rPr>
            </w:pPr>
            <w:r w:rsidRPr="00F92DA0">
              <w:rPr>
                <w:sz w:val="18"/>
                <w:lang w:val="es-PE"/>
              </w:rPr>
              <w:t>Ficha detallada de Historia de Usuario</w:t>
            </w:r>
          </w:p>
        </w:tc>
      </w:tr>
      <w:tr w:rsidR="006D7553" w14:paraId="1DF5D68D"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30E8B02" w14:textId="77777777" w:rsidR="006D7553" w:rsidRDefault="00000000">
            <w:r>
              <w:rPr>
                <w:b/>
                <w:color w:val="0B3C5D"/>
                <w:sz w:val="18"/>
              </w:rPr>
              <w:t>Proyecto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3FF7BC0B" w14:textId="77777777" w:rsidR="006D7553" w:rsidRDefault="00000000">
            <w:r>
              <w:rPr>
                <w:sz w:val="18"/>
              </w:rPr>
              <w:t>Portal Web ODISEO</w:t>
            </w:r>
          </w:p>
        </w:tc>
      </w:tr>
      <w:tr w:rsidR="006D7553" w:rsidRPr="00F92DA0" w14:paraId="543C33C6"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7B34AFEB" w14:textId="77777777" w:rsidR="006D7553" w:rsidRDefault="00000000">
            <w:r>
              <w:rPr>
                <w:b/>
                <w:color w:val="0B3C5D"/>
                <w:sz w:val="18"/>
              </w:rPr>
              <w:t>Historia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2F4DBC43" w14:textId="77777777" w:rsidR="006D7553" w:rsidRPr="00F92DA0" w:rsidRDefault="00000000">
            <w:pPr>
              <w:rPr>
                <w:lang w:val="es-PE"/>
              </w:rPr>
            </w:pPr>
            <w:r w:rsidRPr="00F92DA0">
              <w:rPr>
                <w:sz w:val="18"/>
                <w:lang w:val="es-PE"/>
              </w:rPr>
              <w:t>HU-001 – Iniciar sesión en ODISEO</w:t>
            </w:r>
          </w:p>
        </w:tc>
      </w:tr>
      <w:tr w:rsidR="006D7553" w14:paraId="7D37263A"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249B202D" w14:textId="77777777" w:rsidR="006D7553" w:rsidRDefault="00000000">
            <w:r>
              <w:rPr>
                <w:b/>
                <w:color w:val="0B3C5D"/>
                <w:sz w:val="18"/>
              </w:rPr>
              <w:t>Versión</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6E2E31BE" w14:textId="77777777" w:rsidR="006D7553" w:rsidRDefault="00000000">
            <w:r>
              <w:t>1.1</w:t>
            </w:r>
          </w:p>
        </w:tc>
      </w:tr>
      <w:tr w:rsidR="006D7553" w14:paraId="10A60407"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7C287F7" w14:textId="77777777" w:rsidR="006D7553" w:rsidRDefault="00000000">
            <w:r>
              <w:rPr>
                <w:b/>
                <w:color w:val="0B3C5D"/>
                <w:sz w:val="18"/>
              </w:rPr>
              <w:t>Fecha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0CE6E32E" w14:textId="77777777" w:rsidR="006D7553" w:rsidRDefault="00000000">
            <w:r>
              <w:t>20/07/2026</w:t>
            </w:r>
          </w:p>
        </w:tc>
      </w:tr>
      <w:tr w:rsidR="006D7553" w14:paraId="3E6E5953"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BF52961" w14:textId="77777777" w:rsidR="006D7553" w:rsidRDefault="00000000">
            <w:r>
              <w:rPr>
                <w:b/>
                <w:color w:val="0B3C5D"/>
                <w:sz w:val="18"/>
              </w:rPr>
              <w:t>Estado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174147DB" w14:textId="77777777" w:rsidR="006D7553" w:rsidRDefault="00000000">
            <w:r>
              <w:rPr>
                <w:sz w:val="18"/>
              </w:rPr>
              <w:t>Documento de referencia</w:t>
            </w:r>
          </w:p>
        </w:tc>
      </w:tr>
    </w:tbl>
    <w:p w14:paraId="2A65AAE8" w14:textId="77777777" w:rsidR="006D7553" w:rsidRDefault="006D7553"/>
    <w:p w14:paraId="195A5363" w14:textId="77777777" w:rsidR="006D7553" w:rsidRPr="00F92DA0" w:rsidRDefault="00000000">
      <w:pPr>
        <w:jc w:val="both"/>
        <w:rPr>
          <w:lang w:val="es-PE"/>
        </w:rPr>
      </w:pPr>
      <w:r w:rsidRPr="00F92DA0">
        <w:rPr>
          <w:b/>
          <w:lang w:val="es-PE"/>
        </w:rPr>
        <w:t xml:space="preserve">Propósito del formato. </w:t>
      </w:r>
      <w:r w:rsidRPr="00F92DA0">
        <w:rPr>
          <w:lang w:val="es-PE"/>
        </w:rPr>
        <w:t>Complementar la matriz general del backlog con el detalle funcional necesario para que Desarrollo y QA puedan implementar, validar y probar la historia sin depender de explicaciones adicionales.</w:t>
      </w:r>
    </w:p>
    <w:p w14:paraId="393DACEB" w14:textId="77777777" w:rsidR="006D7553" w:rsidRDefault="00000000">
      <w:pPr>
        <w:pStyle w:val="Ttulo1"/>
      </w:pPr>
      <w:r>
        <w:t>1. Datos generales</w:t>
      </w:r>
    </w:p>
    <w:tbl>
      <w:tblPr>
        <w:tblW w:w="0" w:type="auto"/>
        <w:jc w:val="center"/>
        <w:tblLayout w:type="fixed"/>
        <w:tblLook w:val="04A0" w:firstRow="1" w:lastRow="0" w:firstColumn="1" w:lastColumn="0" w:noHBand="0" w:noVBand="1"/>
      </w:tblPr>
      <w:tblGrid>
        <w:gridCol w:w="2438"/>
        <w:gridCol w:w="7030"/>
      </w:tblGrid>
      <w:tr w:rsidR="006D7553" w14:paraId="445A3C47" w14:textId="77777777">
        <w:trPr>
          <w:cantSplit/>
          <w:tblHeader/>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E1F96CE" w14:textId="77777777" w:rsidR="006D7553" w:rsidRDefault="00000000">
            <w:pPr>
              <w:spacing w:after="0" w:line="240" w:lineRule="auto"/>
              <w:jc w:val="center"/>
            </w:pPr>
            <w:r>
              <w:rPr>
                <w:b/>
                <w:color w:val="FFFFFF"/>
                <w:sz w:val="17"/>
              </w:rPr>
              <w:t>Campo</w:t>
            </w:r>
          </w:p>
        </w:tc>
        <w:tc>
          <w:tcPr>
            <w:tcW w:w="703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CE911BC" w14:textId="77777777" w:rsidR="006D7553" w:rsidRDefault="00000000">
            <w:pPr>
              <w:spacing w:after="0" w:line="240" w:lineRule="auto"/>
              <w:jc w:val="center"/>
            </w:pPr>
            <w:r>
              <w:rPr>
                <w:b/>
                <w:color w:val="FFFFFF"/>
                <w:sz w:val="17"/>
              </w:rPr>
              <w:t>Detalle</w:t>
            </w:r>
          </w:p>
        </w:tc>
      </w:tr>
      <w:tr w:rsidR="006D7553" w14:paraId="6E6135E9"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C747AF" w14:textId="77777777" w:rsidR="006D7553" w:rsidRDefault="00000000">
            <w:pPr>
              <w:spacing w:after="0" w:line="240" w:lineRule="auto"/>
            </w:pPr>
            <w:r>
              <w:rPr>
                <w:sz w:val="17"/>
              </w:rPr>
              <w:t>ID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C15E0E2" w14:textId="77777777" w:rsidR="006D7553" w:rsidRDefault="00000000">
            <w:pPr>
              <w:spacing w:after="0" w:line="240" w:lineRule="auto"/>
            </w:pPr>
            <w:r>
              <w:rPr>
                <w:sz w:val="17"/>
              </w:rPr>
              <w:t>HU-001</w:t>
            </w:r>
          </w:p>
        </w:tc>
      </w:tr>
      <w:tr w:rsidR="006D7553" w14:paraId="75F0962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25E1692" w14:textId="77777777" w:rsidR="006D7553" w:rsidRDefault="00000000">
            <w:pPr>
              <w:spacing w:after="0" w:line="240" w:lineRule="auto"/>
            </w:pPr>
            <w:r>
              <w:rPr>
                <w:sz w:val="17"/>
              </w:rPr>
              <w:t>Nombre</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E949A50" w14:textId="77777777" w:rsidR="006D7553" w:rsidRDefault="00000000">
            <w:pPr>
              <w:spacing w:after="0" w:line="240" w:lineRule="auto"/>
            </w:pPr>
            <w:r>
              <w:rPr>
                <w:sz w:val="17"/>
              </w:rPr>
              <w:t>Iniciar sesión en ODISEO</w:t>
            </w:r>
          </w:p>
        </w:tc>
      </w:tr>
      <w:tr w:rsidR="006D7553" w14:paraId="726D66B5"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9BE0F25" w14:textId="77777777" w:rsidR="006D7553" w:rsidRDefault="00000000">
            <w:pPr>
              <w:spacing w:after="0" w:line="240" w:lineRule="auto"/>
            </w:pPr>
            <w:r>
              <w:rPr>
                <w:sz w:val="17"/>
              </w:rPr>
              <w:t>Épica</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7CD56" w14:textId="77777777" w:rsidR="006D7553" w:rsidRDefault="00000000">
            <w:pPr>
              <w:spacing w:after="0" w:line="240" w:lineRule="auto"/>
            </w:pPr>
            <w:r>
              <w:rPr>
                <w:sz w:val="17"/>
              </w:rPr>
              <w:t>EP-INI-01</w:t>
            </w:r>
          </w:p>
        </w:tc>
      </w:tr>
      <w:tr w:rsidR="006D7553" w14:paraId="5058E57A"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A215E" w14:textId="77777777" w:rsidR="006D7553" w:rsidRDefault="00000000">
            <w:pPr>
              <w:spacing w:after="0" w:line="240" w:lineRule="auto"/>
            </w:pPr>
            <w:r>
              <w:rPr>
                <w:sz w:val="17"/>
              </w:rPr>
              <w:t>Actor principal</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AEF77B" w14:textId="77777777" w:rsidR="006D7553" w:rsidRDefault="00000000">
            <w:pPr>
              <w:spacing w:after="0" w:line="240" w:lineRule="auto"/>
            </w:pPr>
            <w:r>
              <w:rPr>
                <w:sz w:val="17"/>
              </w:rPr>
              <w:t>Usuario autorizado</w:t>
            </w:r>
          </w:p>
        </w:tc>
      </w:tr>
      <w:tr w:rsidR="006D7553" w14:paraId="77935BE8"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D685135" w14:textId="77777777" w:rsidR="006D7553" w:rsidRDefault="00000000">
            <w:pPr>
              <w:spacing w:after="0" w:line="240" w:lineRule="auto"/>
            </w:pPr>
            <w:r>
              <w:rPr>
                <w:sz w:val="17"/>
              </w:rPr>
              <w:t>Prioridad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60EE" w14:textId="77777777" w:rsidR="006D7553" w:rsidRDefault="00000000">
            <w:pPr>
              <w:spacing w:after="0" w:line="240" w:lineRule="auto"/>
            </w:pPr>
            <w:r>
              <w:rPr>
                <w:sz w:val="17"/>
              </w:rPr>
              <w:t>Alta</w:t>
            </w:r>
          </w:p>
        </w:tc>
      </w:tr>
      <w:tr w:rsidR="006D7553" w14:paraId="28840236"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39BE20" w14:textId="77777777" w:rsidR="006D7553" w:rsidRDefault="00000000">
            <w:pPr>
              <w:spacing w:after="0" w:line="240" w:lineRule="auto"/>
            </w:pPr>
            <w:r>
              <w:rPr>
                <w:sz w:val="17"/>
              </w:rPr>
              <w:t>Estado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3FD2BB" w14:textId="77777777" w:rsidR="006D7553" w:rsidRDefault="00000000">
            <w:pPr>
              <w:spacing w:after="0" w:line="240" w:lineRule="auto"/>
            </w:pPr>
            <w:r>
              <w:rPr>
                <w:sz w:val="17"/>
              </w:rPr>
              <w:t>Pendiente</w:t>
            </w:r>
          </w:p>
        </w:tc>
      </w:tr>
      <w:tr w:rsidR="006D7553" w:rsidRPr="00F92DA0" w14:paraId="4A31517B"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B55A6E2" w14:textId="77777777" w:rsidR="006D7553" w:rsidRDefault="00000000">
            <w:pPr>
              <w:spacing w:after="0" w:line="240" w:lineRule="auto"/>
            </w:pPr>
            <w:r>
              <w:rPr>
                <w:sz w:val="17"/>
              </w:rPr>
              <w:t>Historia de usuario</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FF02110" w14:textId="77777777" w:rsidR="006D7553" w:rsidRPr="00F92DA0" w:rsidRDefault="00000000">
            <w:pPr>
              <w:spacing w:after="0" w:line="240" w:lineRule="auto"/>
              <w:rPr>
                <w:lang w:val="es-PE"/>
              </w:rPr>
            </w:pPr>
            <w:r w:rsidRPr="00F92DA0">
              <w:rPr>
                <w:sz w:val="17"/>
                <w:lang w:val="es-PE"/>
              </w:rPr>
              <w:t>Como usuario autorizado, quiero ingresar al portal con mis credenciales corporativas para acceder únicamente a las funciones permitidas por mi perfil.</w:t>
            </w:r>
          </w:p>
        </w:tc>
      </w:tr>
      <w:tr w:rsidR="006D7553" w:rsidRPr="00F92DA0" w14:paraId="2709FB3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10FC063" w14:textId="77777777" w:rsidR="006D7553" w:rsidRDefault="00000000">
            <w:pPr>
              <w:spacing w:after="0" w:line="240" w:lineRule="auto"/>
            </w:pPr>
            <w:r>
              <w:rPr>
                <w:sz w:val="17"/>
              </w:rPr>
              <w:t>Métrica de éxito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454749A" w14:textId="77777777" w:rsidR="006D7553" w:rsidRPr="00F92DA0" w:rsidRDefault="00000000">
            <w:pPr>
              <w:spacing w:after="0" w:line="240" w:lineRule="auto"/>
              <w:rPr>
                <w:lang w:val="es-PE"/>
              </w:rPr>
            </w:pPr>
            <w:r w:rsidRPr="00F92DA0">
              <w:rPr>
                <w:sz w:val="17"/>
                <w:lang w:val="es-PE"/>
              </w:rPr>
              <w:t>100 % de los intentos de acceso, válidos e inválidos, quedan registrados en auditoría.</w:t>
            </w:r>
          </w:p>
        </w:tc>
      </w:tr>
    </w:tbl>
    <w:p w14:paraId="44F7E49E" w14:textId="77777777" w:rsidR="006D7553" w:rsidRPr="00F92DA0" w:rsidRDefault="006D7553">
      <w:pPr>
        <w:spacing w:after="40"/>
        <w:rPr>
          <w:lang w:val="es-PE"/>
        </w:rPr>
      </w:pPr>
    </w:p>
    <w:p w14:paraId="750A6799" w14:textId="77777777" w:rsidR="006D7553" w:rsidRPr="00F92DA0" w:rsidRDefault="00000000">
      <w:pPr>
        <w:pStyle w:val="Ttulo1"/>
        <w:rPr>
          <w:lang w:val="es-PE"/>
        </w:rPr>
      </w:pPr>
      <w:r w:rsidRPr="00F92DA0">
        <w:rPr>
          <w:lang w:val="es-PE"/>
        </w:rPr>
        <w:t>2. Objetivo funcional</w:t>
      </w:r>
    </w:p>
    <w:p w14:paraId="2B354F7F" w14:textId="77777777" w:rsidR="006D7553" w:rsidRPr="00F92DA0" w:rsidRDefault="00000000">
      <w:pPr>
        <w:jc w:val="both"/>
        <w:rPr>
          <w:lang w:val="es-PE"/>
        </w:rPr>
      </w:pPr>
      <w:r>
        <w:t>Permitir que un usuario de ODISEO complete o modifique los datos técnicos y comerciales de un producto de BOLSA a través de la pantalla de Edición de Productos.</w:t>
      </w:r>
    </w:p>
    <w:p w14:paraId="373778CE" w14:textId="77777777" w:rsidR="006D7553" w:rsidRDefault="00000000">
      <w:pPr>
        <w:pStyle w:val="Ttulo1"/>
      </w:pPr>
      <w:r>
        <w:t>3. Precondiciones</w:t>
      </w:r>
    </w:p>
    <w:p w14:paraId="66223D1E" w14:textId="77777777" w:rsidR="006D7553" w:rsidRPr="00F92DA0" w:rsidRDefault="00000000">
      <w:pPr>
        <w:pStyle w:val="Listaconvietas"/>
        <w:spacing w:after="40"/>
        <w:ind w:left="340" w:hanging="170"/>
        <w:rPr>
          <w:lang w:val="es-PE"/>
        </w:rPr>
      </w:pPr>
      <w:r w:rsidRPr="00F92DA0">
        <w:rPr>
          <w:lang w:val="es-PE"/>
        </w:rPr>
        <w:t>El usuario debe contar con una cuenta corporativa habilitada.</w:t>
      </w:r>
    </w:p>
    <w:p w14:paraId="4A8F9046" w14:textId="77777777" w:rsidR="006D7553" w:rsidRPr="00F92DA0" w:rsidRDefault="00000000">
      <w:pPr>
        <w:pStyle w:val="Listaconvietas"/>
        <w:spacing w:after="40"/>
        <w:ind w:left="340" w:hanging="170"/>
        <w:rPr>
          <w:lang w:val="es-PE"/>
        </w:rPr>
      </w:pPr>
      <w:r w:rsidRPr="00F92DA0">
        <w:rPr>
          <w:lang w:val="es-PE"/>
        </w:rPr>
        <w:t>El usuario debe encontrarse activo y autorizado para utilizar ODISEO.</w:t>
      </w:r>
    </w:p>
    <w:p w14:paraId="009EA83F" w14:textId="77777777" w:rsidR="006D7553" w:rsidRPr="00F92DA0" w:rsidRDefault="00000000">
      <w:pPr>
        <w:pStyle w:val="Listaconvietas"/>
        <w:spacing w:after="40"/>
        <w:ind w:left="340" w:hanging="170"/>
        <w:rPr>
          <w:lang w:val="es-PE"/>
        </w:rPr>
      </w:pPr>
      <w:r w:rsidRPr="00F92DA0">
        <w:rPr>
          <w:lang w:val="es-PE"/>
        </w:rPr>
        <w:t>El usuario debe tener un perfil o rol asignado en la solución.</w:t>
      </w:r>
    </w:p>
    <w:p w14:paraId="61A9320E" w14:textId="77777777" w:rsidR="006D7553" w:rsidRPr="00F92DA0" w:rsidRDefault="00000000">
      <w:pPr>
        <w:pStyle w:val="Listaconvietas"/>
        <w:spacing w:after="40"/>
        <w:ind w:left="340" w:hanging="170"/>
        <w:rPr>
          <w:lang w:val="es-PE"/>
        </w:rPr>
      </w:pPr>
      <w:r w:rsidRPr="00F92DA0">
        <w:rPr>
          <w:lang w:val="es-PE"/>
        </w:rPr>
        <w:t>El servicio corporativo de autenticación debe estar disponible.</w:t>
      </w:r>
    </w:p>
    <w:p w14:paraId="32F233A1" w14:textId="2BBBACB8" w:rsidR="006D7553" w:rsidRPr="00F92DA0" w:rsidRDefault="00000000">
      <w:pPr>
        <w:pStyle w:val="Listaconvietas"/>
        <w:spacing w:after="40"/>
        <w:ind w:left="340" w:hanging="170"/>
        <w:rPr>
          <w:lang w:val="es-PE"/>
        </w:rPr>
      </w:pPr>
      <w:r w:rsidRPr="00F92DA0">
        <w:rPr>
          <w:lang w:val="es-PE"/>
        </w:rPr>
        <w:t xml:space="preserve">El portal ODISEO debe encontrarse accesible desde la red </w:t>
      </w:r>
      <w:r w:rsidR="00F92DA0">
        <w:rPr>
          <w:lang w:val="es-PE"/>
        </w:rPr>
        <w:t>de Amcor</w:t>
      </w:r>
      <w:r w:rsidRPr="00F92DA0">
        <w:rPr>
          <w:lang w:val="es-PE"/>
        </w:rPr>
        <w:t>.</w:t>
      </w:r>
    </w:p>
    <w:p w14:paraId="10B3860D" w14:textId="77777777" w:rsidR="006D7553" w:rsidRPr="00F92DA0" w:rsidRDefault="00000000">
      <w:pPr>
        <w:pStyle w:val="Ttulo1"/>
        <w:rPr>
          <w:lang w:val="es-PE"/>
        </w:rPr>
      </w:pPr>
      <w:r w:rsidRPr="00F92DA0">
        <w:rPr>
          <w:lang w:val="es-PE"/>
        </w:rPr>
        <w:t>4. Disparador</w:t>
      </w:r>
    </w:p>
    <w:p w14:paraId="522A5D0A" w14:textId="77777777" w:rsidR="006D7553" w:rsidRPr="00F92DA0" w:rsidRDefault="00000000">
      <w:pPr>
        <w:rPr>
          <w:lang w:val="es-PE"/>
        </w:rPr>
      </w:pPr>
      <w:r w:rsidRPr="00F92DA0">
        <w:rPr>
          <w:lang w:val="es-PE"/>
        </w:rPr>
        <w:t>El usuario accede a la URL del portal ODISEO e inicia el proceso de autenticación.</w:t>
      </w:r>
    </w:p>
    <w:p w14:paraId="3E402AF0" w14:textId="77777777" w:rsidR="006D7553" w:rsidRDefault="00000000">
      <w:pPr>
        <w:pStyle w:val="Ttulo1"/>
      </w:pPr>
      <w:r>
        <w:lastRenderedPageBreak/>
        <w:t>5. Flujo principal</w:t>
      </w:r>
    </w:p>
    <w:tbl>
      <w:tblPr>
        <w:tblW w:w="0" w:type="auto"/>
        <w:jc w:val="center"/>
        <w:tblLook w:val="04A0" w:firstRow="1" w:lastRow="0" w:firstColumn="1" w:lastColumn="0" w:noHBand="0" w:noVBand="1"/>
      </w:tblPr>
      <w:tblGrid>
        <w:gridCol w:w="710"/>
        <w:gridCol w:w="3260"/>
        <w:gridCol w:w="6401"/>
      </w:tblGrid>
      <w:tr w:rsidR="006D7553" w14:paraId="112E332F" w14:textId="77777777" w:rsidTr="00F92DA0">
        <w:trPr>
          <w:cantSplit/>
          <w:tblHeader/>
          <w:jc w:val="center"/>
        </w:trPr>
        <w:tc>
          <w:tcPr>
            <w:tcW w:w="71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EBC1F04" w14:textId="77777777" w:rsidR="006D7553" w:rsidRDefault="00000000" w:rsidP="00F92DA0">
            <w:pPr>
              <w:spacing w:after="0" w:line="240" w:lineRule="auto"/>
              <w:jc w:val="center"/>
            </w:pPr>
            <w:r>
              <w:rPr>
                <w:b/>
                <w:color w:val="FFFFFF"/>
                <w:sz w:val="16"/>
              </w:rPr>
              <w:t>Paso</w:t>
            </w:r>
          </w:p>
        </w:tc>
        <w:tc>
          <w:tcPr>
            <w:tcW w:w="326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1FEB086" w14:textId="77777777" w:rsidR="006D7553" w:rsidRDefault="00000000">
            <w:pPr>
              <w:spacing w:after="0" w:line="240" w:lineRule="auto"/>
              <w:jc w:val="center"/>
            </w:pPr>
            <w:r>
              <w:rPr>
                <w:b/>
                <w:color w:val="FFFFFF"/>
                <w:sz w:val="16"/>
              </w:rPr>
              <w:t>Acción del usuario</w:t>
            </w:r>
          </w:p>
        </w:tc>
        <w:tc>
          <w:tcPr>
            <w:tcW w:w="640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2C6D6E1" w14:textId="77777777" w:rsidR="006D7553" w:rsidRDefault="00000000">
            <w:pPr>
              <w:spacing w:after="0" w:line="240" w:lineRule="auto"/>
              <w:jc w:val="center"/>
            </w:pPr>
            <w:r>
              <w:rPr>
                <w:b/>
                <w:color w:val="FFFFFF"/>
                <w:sz w:val="16"/>
              </w:rPr>
              <w:t>Respuesta esperada del sistema</w:t>
            </w:r>
          </w:p>
        </w:tc>
      </w:tr>
      <w:tr w:rsidR="006D7553" w:rsidRPr="00F92DA0" w14:paraId="1588F9AE"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46E4374" w14:textId="77777777" w:rsidR="006D7553" w:rsidRDefault="00000000" w:rsidP="00F92DA0">
            <w:pPr>
              <w:spacing w:after="0" w:line="240" w:lineRule="auto"/>
              <w:jc w:val="center"/>
            </w:pPr>
            <w:r>
              <w:rPr>
                <w:sz w:val="16"/>
              </w:rPr>
              <w:t>1</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51E8785" w14:textId="77777777" w:rsidR="006D7553" w:rsidRPr="00F92DA0" w:rsidRDefault="00000000">
            <w:pPr>
              <w:spacing w:after="0" w:line="240" w:lineRule="auto"/>
              <w:rPr>
                <w:lang w:val="es-PE"/>
              </w:rPr>
            </w:pPr>
            <w:r w:rsidRPr="00F92DA0">
              <w:rPr>
                <w:sz w:val="16"/>
                <w:lang w:val="es-PE"/>
              </w:rPr>
              <w:t>Ingresa a la URL de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41ACA4" w14:textId="77777777" w:rsidR="006D7553" w:rsidRPr="00F92DA0" w:rsidRDefault="00000000">
            <w:pPr>
              <w:spacing w:after="0" w:line="240" w:lineRule="auto"/>
              <w:rPr>
                <w:lang w:val="es-PE"/>
              </w:rPr>
            </w:pPr>
            <w:r w:rsidRPr="00F92DA0">
              <w:rPr>
                <w:sz w:val="16"/>
                <w:lang w:val="es-PE"/>
              </w:rPr>
              <w:t>El sistema muestra la pantalla de acceso con los campos Correo electrónico y Contraseña, el enlace ¿Olvidaste tu contraseña? y el botón Ingresar al Portal.</w:t>
            </w:r>
          </w:p>
        </w:tc>
      </w:tr>
      <w:tr w:rsidR="006D7553" w:rsidRPr="00F92DA0" w14:paraId="543B7B2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2DF437B" w14:textId="77777777" w:rsidR="006D7553" w:rsidRDefault="00000000" w:rsidP="00F92DA0">
            <w:pPr>
              <w:spacing w:after="0" w:line="240" w:lineRule="auto"/>
              <w:jc w:val="center"/>
            </w:pPr>
            <w:r>
              <w:rPr>
                <w:sz w:val="16"/>
              </w:rPr>
              <w:t>2</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2C932A" w14:textId="77777777" w:rsidR="006D7553" w:rsidRPr="00F92DA0" w:rsidRDefault="00000000">
            <w:pPr>
              <w:spacing w:after="0" w:line="240" w:lineRule="auto"/>
              <w:rPr>
                <w:lang w:val="es-PE"/>
              </w:rPr>
            </w:pPr>
            <w:r w:rsidRPr="00F92DA0">
              <w:rPr>
                <w:sz w:val="16"/>
                <w:lang w:val="es-PE"/>
              </w:rPr>
              <w:t>Ingresa su correo electrónico corporativo.</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165EB0" w14:textId="77777777" w:rsidR="006D7553" w:rsidRPr="00F92DA0" w:rsidRDefault="00000000">
            <w:pPr>
              <w:spacing w:after="0" w:line="240" w:lineRule="auto"/>
              <w:rPr>
                <w:lang w:val="es-PE"/>
              </w:rPr>
            </w:pPr>
            <w:r w:rsidRPr="00F92DA0">
              <w:rPr>
                <w:sz w:val="16"/>
                <w:lang w:val="es-PE"/>
              </w:rPr>
              <w:t>El sistema valida que el campo esté completo y que tenga un formato de correo válido.</w:t>
            </w:r>
          </w:p>
        </w:tc>
      </w:tr>
      <w:tr w:rsidR="006D7553" w:rsidRPr="00F92DA0" w14:paraId="4009A2D9"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EF57C4" w14:textId="77777777" w:rsidR="006D7553" w:rsidRDefault="00000000" w:rsidP="00F92DA0">
            <w:pPr>
              <w:spacing w:after="0" w:line="240" w:lineRule="auto"/>
              <w:jc w:val="center"/>
            </w:pPr>
            <w:r>
              <w:rPr>
                <w:sz w:val="16"/>
              </w:rPr>
              <w:t>3</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06A536" w14:textId="77777777" w:rsidR="006D7553" w:rsidRDefault="00000000">
            <w:pPr>
              <w:spacing w:after="0" w:line="240" w:lineRule="auto"/>
            </w:pPr>
            <w:r>
              <w:rPr>
                <w:sz w:val="16"/>
              </w:rPr>
              <w:t>Ingresa su contraseña.</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6FCEC7F" w14:textId="77777777" w:rsidR="006D7553" w:rsidRPr="00F92DA0" w:rsidRDefault="00000000">
            <w:pPr>
              <w:spacing w:after="0" w:line="240" w:lineRule="auto"/>
              <w:rPr>
                <w:lang w:val="es-PE"/>
              </w:rPr>
            </w:pPr>
            <w:r w:rsidRPr="00F92DA0">
              <w:rPr>
                <w:sz w:val="16"/>
                <w:lang w:val="es-PE"/>
              </w:rPr>
              <w:t>El sistema oculta los caracteres ingresados y valida que el campo esté completo.</w:t>
            </w:r>
          </w:p>
        </w:tc>
      </w:tr>
      <w:tr w:rsidR="006D7553" w:rsidRPr="00F92DA0" w14:paraId="21D48CDC"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CB92916" w14:textId="77777777" w:rsidR="006D7553" w:rsidRDefault="00000000" w:rsidP="00F92DA0">
            <w:pPr>
              <w:spacing w:after="0" w:line="240" w:lineRule="auto"/>
              <w:jc w:val="center"/>
            </w:pPr>
            <w:r>
              <w:rPr>
                <w:sz w:val="16"/>
              </w:rPr>
              <w:t>4</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66A0B0E" w14:textId="77777777" w:rsidR="006D7553" w:rsidRDefault="00000000">
            <w:pPr>
              <w:spacing w:after="0" w:line="240" w:lineRule="auto"/>
            </w:pPr>
            <w:r>
              <w:rPr>
                <w:sz w:val="16"/>
              </w:rPr>
              <w:t>Selecciona Ingresar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36FEA9" w14:textId="77777777" w:rsidR="006D7553" w:rsidRPr="00F92DA0" w:rsidRDefault="00000000">
            <w:pPr>
              <w:spacing w:after="0" w:line="240" w:lineRule="auto"/>
              <w:rPr>
                <w:lang w:val="es-PE"/>
              </w:rPr>
            </w:pPr>
            <w:r w:rsidRPr="00F92DA0">
              <w:rPr>
                <w:sz w:val="16"/>
                <w:lang w:val="es-PE"/>
              </w:rPr>
              <w:t>El sistema valida las credenciales, el estado de la cuenta, el número de intentos fallidos y la vigencia de la contraseña.</w:t>
            </w:r>
          </w:p>
        </w:tc>
      </w:tr>
      <w:tr w:rsidR="006D7553" w:rsidRPr="00F92DA0" w14:paraId="39861EC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2CAA3D" w14:textId="77777777" w:rsidR="006D7553" w:rsidRDefault="00000000" w:rsidP="00F92DA0">
            <w:pPr>
              <w:spacing w:after="0" w:line="240" w:lineRule="auto"/>
              <w:jc w:val="center"/>
            </w:pPr>
            <w:r>
              <w:rPr>
                <w:sz w:val="16"/>
              </w:rPr>
              <w:t>5</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68BC997" w14:textId="77777777" w:rsidR="006D7553" w:rsidRPr="00F92DA0" w:rsidRDefault="00000000">
            <w:pPr>
              <w:spacing w:after="0" w:line="240" w:lineRule="auto"/>
              <w:rPr>
                <w:lang w:val="es-PE"/>
              </w:rPr>
            </w:pPr>
            <w:r w:rsidRPr="00F92DA0">
              <w:rPr>
                <w:sz w:val="16"/>
                <w:lang w:val="es-PE"/>
              </w:rPr>
              <w:t>Espera la validación del acceso.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18132" w14:textId="77777777" w:rsidR="006D7553" w:rsidRPr="00F92DA0" w:rsidRDefault="00000000">
            <w:pPr>
              <w:spacing w:after="0" w:line="240" w:lineRule="auto"/>
              <w:rPr>
                <w:lang w:val="es-PE"/>
              </w:rPr>
            </w:pPr>
            <w:r w:rsidRPr="00F92DA0">
              <w:rPr>
                <w:sz w:val="16"/>
                <w:lang w:val="es-PE"/>
              </w:rPr>
              <w:t>Si la contraseña está vigente y la cuenta está habilitada, el sistema identifica el rol y recupera los permisos asociados.</w:t>
            </w:r>
          </w:p>
        </w:tc>
      </w:tr>
      <w:tr w:rsidR="006D7553" w:rsidRPr="00F92DA0" w14:paraId="1E3F1EED"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9567F71" w14:textId="77777777" w:rsidR="006D7553" w:rsidRDefault="00000000" w:rsidP="00F92DA0">
            <w:pPr>
              <w:spacing w:after="0" w:line="240" w:lineRule="auto"/>
              <w:jc w:val="center"/>
            </w:pPr>
            <w:r>
              <w:rPr>
                <w:sz w:val="16"/>
              </w:rPr>
              <w:t>6</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6640E22" w14:textId="77777777" w:rsidR="006D7553" w:rsidRDefault="00000000">
            <w:pPr>
              <w:spacing w:after="0" w:line="240" w:lineRule="auto"/>
            </w:pPr>
            <w:r>
              <w:rPr>
                <w:sz w:val="16"/>
              </w:rPr>
              <w:t>Accede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77F0066" w14:textId="77777777" w:rsidR="006D7553" w:rsidRPr="00F92DA0" w:rsidRDefault="00000000">
            <w:pPr>
              <w:spacing w:after="0" w:line="240" w:lineRule="auto"/>
              <w:rPr>
                <w:lang w:val="es-PE"/>
              </w:rPr>
            </w:pPr>
            <w:r w:rsidRPr="00F92DA0">
              <w:rPr>
                <w:sz w:val="16"/>
                <w:lang w:val="es-PE"/>
              </w:rPr>
              <w:t>El sistema muestra la página de inicio y únicamente los módulos permitidos para su perfil.</w:t>
            </w:r>
          </w:p>
        </w:tc>
      </w:tr>
      <w:tr w:rsidR="006D7553" w:rsidRPr="00F92DA0" w14:paraId="20BD581A"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9223B7" w14:textId="77777777" w:rsidR="006D7553" w:rsidRDefault="00000000" w:rsidP="00F92DA0">
            <w:pPr>
              <w:spacing w:after="0" w:line="240" w:lineRule="auto"/>
              <w:jc w:val="center"/>
            </w:pPr>
            <w:r>
              <w:rPr>
                <w:sz w:val="16"/>
              </w:rPr>
              <w:t>7</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F711778" w14:textId="77777777" w:rsidR="006D7553" w:rsidRDefault="00000000">
            <w:pPr>
              <w:spacing w:after="0" w:line="240" w:lineRule="auto"/>
            </w:pPr>
            <w:r>
              <w:rPr>
                <w:sz w:val="16"/>
              </w:rPr>
              <w:t>Continúa navegando en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09E3754" w14:textId="77777777" w:rsidR="006D7553" w:rsidRPr="00F92DA0" w:rsidRDefault="00000000">
            <w:pPr>
              <w:spacing w:after="0" w:line="240" w:lineRule="auto"/>
              <w:rPr>
                <w:lang w:val="es-PE"/>
              </w:rPr>
            </w:pPr>
            <w:r w:rsidRPr="00F92DA0">
              <w:rPr>
                <w:sz w:val="16"/>
                <w:lang w:val="es-PE"/>
              </w:rPr>
              <w:t>El sistema reinicia el contador de intentos fallidos y registra el acceso exitoso en auditoría.</w:t>
            </w:r>
          </w:p>
        </w:tc>
      </w:tr>
    </w:tbl>
    <w:p w14:paraId="1AE994F8" w14:textId="77777777" w:rsidR="006D7553" w:rsidRPr="00F92DA0" w:rsidRDefault="006D7553">
      <w:pPr>
        <w:spacing w:after="40"/>
        <w:rPr>
          <w:lang w:val="es-PE"/>
        </w:rPr>
      </w:pPr>
    </w:p>
    <w:p w14:paraId="0E04B86D" w14:textId="77777777" w:rsidR="006D7553" w:rsidRDefault="00000000">
      <w:pPr>
        <w:pStyle w:val="Ttulo1"/>
      </w:pPr>
      <w:r>
        <w:t>6. Flujos alternativos y excepciones</w:t>
      </w:r>
    </w:p>
    <w:tbl>
      <w:tblPr>
        <w:tblW w:w="0" w:type="auto"/>
        <w:jc w:val="center"/>
        <w:tblLook w:val="04A0" w:firstRow="1" w:lastRow="0" w:firstColumn="1" w:lastColumn="0" w:noHBand="0" w:noVBand="1"/>
      </w:tblPr>
      <w:tblGrid>
        <w:gridCol w:w="852"/>
        <w:gridCol w:w="4111"/>
        <w:gridCol w:w="5408"/>
      </w:tblGrid>
      <w:tr w:rsidR="006D7553" w14:paraId="7FFE8C6F" w14:textId="77777777" w:rsidTr="00F92DA0">
        <w:trPr>
          <w:cantSplit/>
          <w:tblHeader/>
          <w:jc w:val="center"/>
        </w:trPr>
        <w:tc>
          <w:tcPr>
            <w:tcW w:w="85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623E844" w14:textId="77777777" w:rsidR="006D7553" w:rsidRDefault="00000000">
            <w:pPr>
              <w:spacing w:after="0" w:line="240" w:lineRule="auto"/>
              <w:jc w:val="center"/>
            </w:pPr>
            <w:r>
              <w:rPr>
                <w:b/>
                <w:color w:val="FFFFFF"/>
                <w:sz w:val="16"/>
              </w:rPr>
              <w:t>Código</w:t>
            </w:r>
          </w:p>
        </w:tc>
        <w:tc>
          <w:tcPr>
            <w:tcW w:w="411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A925B2A" w14:textId="77777777" w:rsidR="006D7553" w:rsidRDefault="00000000">
            <w:pPr>
              <w:spacing w:after="0" w:line="240" w:lineRule="auto"/>
              <w:jc w:val="center"/>
            </w:pPr>
            <w:r>
              <w:rPr>
                <w:b/>
                <w:color w:val="FFFFFF"/>
                <w:sz w:val="16"/>
              </w:rPr>
              <w:t>Escenario</w:t>
            </w:r>
          </w:p>
        </w:tc>
        <w:tc>
          <w:tcPr>
            <w:tcW w:w="540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BC0014C" w14:textId="77777777" w:rsidR="006D7553" w:rsidRDefault="00000000">
            <w:pPr>
              <w:spacing w:after="0" w:line="240" w:lineRule="auto"/>
              <w:jc w:val="center"/>
            </w:pPr>
            <w:r>
              <w:rPr>
                <w:b/>
                <w:color w:val="FFFFFF"/>
                <w:sz w:val="16"/>
              </w:rPr>
              <w:t>Comportamiento esperado</w:t>
            </w:r>
          </w:p>
        </w:tc>
      </w:tr>
      <w:tr w:rsidR="006D7553" w:rsidRPr="00F92DA0" w14:paraId="75FDC378"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35E77A2" w14:textId="77777777" w:rsidR="006D7553" w:rsidRDefault="00000000">
            <w:pPr>
              <w:spacing w:after="0" w:line="240" w:lineRule="auto"/>
            </w:pPr>
            <w:r>
              <w:rPr>
                <w:sz w:val="16"/>
              </w:rPr>
              <w:t>FA-01</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A205EB0" w14:textId="77777777" w:rsidR="006D7553" w:rsidRPr="00F92DA0" w:rsidRDefault="00000000">
            <w:pPr>
              <w:spacing w:after="0" w:line="240" w:lineRule="auto"/>
              <w:rPr>
                <w:lang w:val="es-PE"/>
              </w:rPr>
            </w:pPr>
            <w:r w:rsidRPr="00F92DA0">
              <w:rPr>
                <w:sz w:val="16"/>
                <w:lang w:val="es-PE"/>
              </w:rPr>
              <w:t>Primer intento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D61CE" w14:textId="77777777" w:rsidR="006D7553" w:rsidRPr="00F92DA0" w:rsidRDefault="00000000">
            <w:pPr>
              <w:spacing w:after="0" w:line="240" w:lineRule="auto"/>
              <w:rPr>
                <w:lang w:val="es-PE"/>
              </w:rPr>
            </w:pPr>
            <w:r w:rsidRPr="00F92DA0">
              <w:rPr>
                <w:sz w:val="16"/>
                <w:lang w:val="es-PE"/>
              </w:rPr>
              <w:t>El sistema deniega el acceso, muestra un mensaje controlado y registra el intento fallido.</w:t>
            </w:r>
          </w:p>
        </w:tc>
      </w:tr>
      <w:tr w:rsidR="006D7553" w:rsidRPr="00F92DA0" w14:paraId="0DAED2B6"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340D62B" w14:textId="77777777" w:rsidR="006D7553" w:rsidRDefault="00000000">
            <w:pPr>
              <w:spacing w:after="0" w:line="240" w:lineRule="auto"/>
            </w:pPr>
            <w:r>
              <w:rPr>
                <w:sz w:val="16"/>
              </w:rPr>
              <w:t>FA-02</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96507F7" w14:textId="77777777" w:rsidR="006D7553" w:rsidRPr="00F92DA0" w:rsidRDefault="00000000">
            <w:pPr>
              <w:spacing w:after="0" w:line="240" w:lineRule="auto"/>
              <w:rPr>
                <w:lang w:val="es-PE"/>
              </w:rPr>
            </w:pPr>
            <w:r w:rsidRPr="00F92DA0">
              <w:rPr>
                <w:sz w:val="16"/>
                <w:lang w:val="es-PE"/>
              </w:rPr>
              <w:t>Segundo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3EF4821" w14:textId="77777777" w:rsidR="006D7553" w:rsidRPr="00F92DA0" w:rsidRDefault="00000000">
            <w:pPr>
              <w:spacing w:after="0" w:line="240" w:lineRule="auto"/>
              <w:rPr>
                <w:lang w:val="es-PE"/>
              </w:rPr>
            </w:pPr>
            <w:r w:rsidRPr="00F92DA0">
              <w:rPr>
                <w:sz w:val="16"/>
                <w:lang w:val="es-PE"/>
              </w:rPr>
              <w:t>El sistema deniega el acceso, informa que queda un intento disponible y registra el evento.</w:t>
            </w:r>
          </w:p>
        </w:tc>
      </w:tr>
      <w:tr w:rsidR="006D7553" w:rsidRPr="00F92DA0" w14:paraId="030FD1AF"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656DA" w14:textId="77777777" w:rsidR="006D7553" w:rsidRDefault="00000000">
            <w:pPr>
              <w:spacing w:after="0" w:line="240" w:lineRule="auto"/>
            </w:pPr>
            <w:r>
              <w:rPr>
                <w:sz w:val="16"/>
              </w:rPr>
              <w:t>FA-03</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CEAEA7" w14:textId="77777777" w:rsidR="006D7553" w:rsidRPr="00F92DA0" w:rsidRDefault="00000000">
            <w:pPr>
              <w:spacing w:after="0" w:line="240" w:lineRule="auto"/>
              <w:rPr>
                <w:lang w:val="es-PE"/>
              </w:rPr>
            </w:pPr>
            <w:r w:rsidRPr="00F92DA0">
              <w:rPr>
                <w:sz w:val="16"/>
                <w:lang w:val="es-PE"/>
              </w:rPr>
              <w:t>Tercer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0F251D" w14:textId="77777777" w:rsidR="006D7553" w:rsidRPr="00F92DA0" w:rsidRDefault="00000000">
            <w:pPr>
              <w:spacing w:after="0" w:line="240" w:lineRule="auto"/>
              <w:rPr>
                <w:lang w:val="es-PE"/>
              </w:rPr>
            </w:pPr>
            <w:r w:rsidRPr="00F92DA0">
              <w:rPr>
                <w:sz w:val="16"/>
                <w:lang w:val="es-PE"/>
              </w:rPr>
              <w:t>El sistema bloquea la cuenta, impide nuevos accesos y registra el bloqueo en auditoría.</w:t>
            </w:r>
          </w:p>
        </w:tc>
      </w:tr>
      <w:tr w:rsidR="006D7553" w:rsidRPr="00F92DA0" w14:paraId="0DDB029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0EBDBB4" w14:textId="77777777" w:rsidR="006D7553" w:rsidRDefault="00000000">
            <w:pPr>
              <w:spacing w:after="0" w:line="240" w:lineRule="auto"/>
            </w:pPr>
            <w:r>
              <w:rPr>
                <w:sz w:val="16"/>
              </w:rPr>
              <w:t>FA-04</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58338D" w14:textId="77777777" w:rsidR="006D7553" w:rsidRDefault="00000000">
            <w:pPr>
              <w:spacing w:after="0" w:line="240" w:lineRule="auto"/>
            </w:pPr>
            <w:r>
              <w:rPr>
                <w:sz w:val="16"/>
              </w:rPr>
              <w:t>Usuario inactivo o previamente bloqueado.</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9BE8AAE" w14:textId="77777777" w:rsidR="006D7553" w:rsidRPr="00F92DA0" w:rsidRDefault="00000000">
            <w:pPr>
              <w:spacing w:after="0" w:line="240" w:lineRule="auto"/>
              <w:rPr>
                <w:lang w:val="es-PE"/>
              </w:rPr>
            </w:pPr>
            <w:r w:rsidRPr="00F92DA0">
              <w:rPr>
                <w:sz w:val="16"/>
                <w:lang w:val="es-PE"/>
              </w:rPr>
              <w:t>El sistema deniega el acceso e indica que la cuenta no está habilitada, sin exponer información sensible.</w:t>
            </w:r>
          </w:p>
        </w:tc>
      </w:tr>
      <w:tr w:rsidR="006D7553" w:rsidRPr="00F92DA0" w14:paraId="670E2C35"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0CDD" w14:textId="77777777" w:rsidR="006D7553" w:rsidRDefault="00000000">
            <w:pPr>
              <w:spacing w:after="0" w:line="240" w:lineRule="auto"/>
            </w:pPr>
            <w:r>
              <w:rPr>
                <w:sz w:val="16"/>
              </w:rPr>
              <w:t>FA-05</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FA4D3A" w14:textId="77777777" w:rsidR="006D7553" w:rsidRPr="00F92DA0" w:rsidRDefault="00000000">
            <w:pPr>
              <w:spacing w:after="0" w:line="240" w:lineRule="auto"/>
              <w:rPr>
                <w:lang w:val="es-PE"/>
              </w:rPr>
            </w:pPr>
            <w:r w:rsidRPr="00F92DA0">
              <w:rPr>
                <w:sz w:val="16"/>
                <w:lang w:val="es-PE"/>
              </w:rPr>
              <w:t>Usuario autenticado sin rol asignado.</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F71AD32" w14:textId="77777777" w:rsidR="006D7553" w:rsidRPr="00F92DA0" w:rsidRDefault="00000000">
            <w:pPr>
              <w:spacing w:after="0" w:line="240" w:lineRule="auto"/>
              <w:rPr>
                <w:lang w:val="es-PE"/>
              </w:rPr>
            </w:pPr>
            <w:r w:rsidRPr="00F92DA0">
              <w:rPr>
                <w:sz w:val="16"/>
                <w:lang w:val="es-PE"/>
              </w:rPr>
              <w:t>El sistema no permite ingresar a los módulos y muestra un mensaje para contactar al administrador.</w:t>
            </w:r>
          </w:p>
        </w:tc>
      </w:tr>
      <w:tr w:rsidR="006D7553" w:rsidRPr="00F92DA0" w14:paraId="090BDFE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C2CD50" w14:textId="77777777" w:rsidR="006D7553" w:rsidRDefault="00000000">
            <w:pPr>
              <w:spacing w:after="0" w:line="240" w:lineRule="auto"/>
            </w:pPr>
            <w:r>
              <w:rPr>
                <w:sz w:val="16"/>
              </w:rPr>
              <w:t>FA-06</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4B4AA8" w14:textId="77777777" w:rsidR="006D7553" w:rsidRPr="00F92DA0" w:rsidRDefault="00000000">
            <w:pPr>
              <w:spacing w:after="0" w:line="240" w:lineRule="auto"/>
              <w:rPr>
                <w:lang w:val="es-PE"/>
              </w:rPr>
            </w:pPr>
            <w:r w:rsidRPr="00F92DA0">
              <w:rPr>
                <w:sz w:val="16"/>
                <w:lang w:val="es-PE"/>
              </w:rPr>
              <w:t>Contraseña con más de tres meses de vigencia.</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7BEBA5" w14:textId="77777777" w:rsidR="006D7553" w:rsidRPr="00F92DA0" w:rsidRDefault="00000000">
            <w:pPr>
              <w:spacing w:after="0" w:line="240" w:lineRule="auto"/>
              <w:rPr>
                <w:lang w:val="es-PE"/>
              </w:rPr>
            </w:pPr>
            <w:r w:rsidRPr="00F92DA0">
              <w:rPr>
                <w:sz w:val="16"/>
                <w:lang w:val="es-PE"/>
              </w:rPr>
              <w:t>El sistema informa que la contraseña ha vencido y solicita actualizarla antes de permitir el acceso.</w:t>
            </w:r>
          </w:p>
        </w:tc>
      </w:tr>
      <w:tr w:rsidR="006D7553" w:rsidRPr="00F92DA0" w14:paraId="486FFAF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9954EC" w14:textId="77777777" w:rsidR="006D7553" w:rsidRDefault="00000000">
            <w:pPr>
              <w:spacing w:after="0" w:line="240" w:lineRule="auto"/>
            </w:pPr>
            <w:r>
              <w:rPr>
                <w:sz w:val="16"/>
              </w:rPr>
              <w:t>FA-07</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5B9775" w14:textId="77777777" w:rsidR="006D7553" w:rsidRPr="00F92DA0" w:rsidRDefault="00000000">
            <w:pPr>
              <w:spacing w:after="0" w:line="240" w:lineRule="auto"/>
              <w:rPr>
                <w:lang w:val="es-PE"/>
              </w:rPr>
            </w:pPr>
            <w:r w:rsidRPr="00F92DA0">
              <w:rPr>
                <w:sz w:val="16"/>
                <w:lang w:val="es-PE"/>
              </w:rPr>
              <w:t>El usuario selecciona ¿Olvidaste tu contraseña?.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4CE466A" w14:textId="77777777" w:rsidR="006D7553" w:rsidRPr="00F92DA0" w:rsidRDefault="00000000">
            <w:pPr>
              <w:spacing w:after="0" w:line="240" w:lineRule="auto"/>
              <w:rPr>
                <w:lang w:val="es-PE"/>
              </w:rPr>
            </w:pPr>
            <w:r w:rsidRPr="00F92DA0">
              <w:rPr>
                <w:sz w:val="16"/>
                <w:lang w:val="es-PE"/>
              </w:rPr>
              <w:t>El sistema solicita el correo corporativo y envía instrucciones de recuperación cuando corresponda, mostrando siempre un mensaje genérico de confirmación.</w:t>
            </w:r>
          </w:p>
        </w:tc>
      </w:tr>
      <w:tr w:rsidR="006D7553" w:rsidRPr="00F92DA0" w14:paraId="577CFF2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FCBBBE" w14:textId="77777777" w:rsidR="006D7553" w:rsidRDefault="00000000">
            <w:pPr>
              <w:spacing w:after="0" w:line="240" w:lineRule="auto"/>
            </w:pPr>
            <w:r>
              <w:rPr>
                <w:sz w:val="16"/>
              </w:rPr>
              <w:t>FA-08</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CBB16DB" w14:textId="77777777" w:rsidR="006D7553" w:rsidRPr="00F92DA0" w:rsidRDefault="00000000">
            <w:pPr>
              <w:spacing w:after="0" w:line="240" w:lineRule="auto"/>
              <w:rPr>
                <w:lang w:val="es-PE"/>
              </w:rPr>
            </w:pPr>
            <w:r w:rsidRPr="00F92DA0">
              <w:rPr>
                <w:sz w:val="16"/>
                <w:lang w:val="es-PE"/>
              </w:rPr>
              <w:t>La contraseña se restablece correctamente.</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689730" w14:textId="77777777" w:rsidR="006D7553" w:rsidRPr="00F92DA0" w:rsidRDefault="00000000">
            <w:pPr>
              <w:spacing w:after="0" w:line="240" w:lineRule="auto"/>
              <w:rPr>
                <w:lang w:val="es-PE"/>
              </w:rPr>
            </w:pPr>
            <w:r w:rsidRPr="00F92DA0">
              <w:rPr>
                <w:sz w:val="16"/>
                <w:lang w:val="es-PE"/>
              </w:rPr>
              <w:t>El sistema confirma la actualización y permite volver a la pantalla de inicio de sesión.</w:t>
            </w:r>
          </w:p>
        </w:tc>
      </w:tr>
      <w:tr w:rsidR="006D7553" w:rsidRPr="00F92DA0" w14:paraId="7AED0E1D"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555887" w14:textId="77777777" w:rsidR="006D7553" w:rsidRDefault="00000000">
            <w:pPr>
              <w:spacing w:after="0" w:line="240" w:lineRule="auto"/>
            </w:pPr>
            <w:r>
              <w:rPr>
                <w:sz w:val="16"/>
              </w:rPr>
              <w:t>FA-09</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321951" w14:textId="77777777" w:rsidR="006D7553" w:rsidRDefault="00000000">
            <w:pPr>
              <w:spacing w:after="0" w:line="240" w:lineRule="auto"/>
            </w:pPr>
            <w:r>
              <w:rPr>
                <w:sz w:val="16"/>
              </w:rPr>
              <w:t>Sesión expirada.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7023662" w14:textId="77777777" w:rsidR="006D7553" w:rsidRPr="00F92DA0" w:rsidRDefault="00000000">
            <w:pPr>
              <w:spacing w:after="0" w:line="240" w:lineRule="auto"/>
              <w:rPr>
                <w:lang w:val="es-PE"/>
              </w:rPr>
            </w:pPr>
            <w:r w:rsidRPr="00F92DA0">
              <w:rPr>
                <w:sz w:val="16"/>
                <w:lang w:val="es-PE"/>
              </w:rPr>
              <w:t>El sistema solicita una nueva autenticación antes de continuar.</w:t>
            </w:r>
          </w:p>
        </w:tc>
      </w:tr>
    </w:tbl>
    <w:p w14:paraId="64D89097" w14:textId="77777777" w:rsidR="006D7553" w:rsidRPr="00F92DA0" w:rsidRDefault="006D7553">
      <w:pPr>
        <w:spacing w:after="40"/>
        <w:rPr>
          <w:lang w:val="es-PE"/>
        </w:rPr>
      </w:pPr>
    </w:p>
    <w:p w14:paraId="632FE717" w14:textId="77777777" w:rsidR="006D7553" w:rsidRDefault="00000000">
      <w:pPr>
        <w:pStyle w:val="Ttulo1"/>
      </w:pPr>
      <w:r>
        <w:t>7. Reglas de negocio</w:t>
      </w:r>
    </w:p>
    <w:tbl>
      <w:tblPr>
        <w:tblW w:w="0" w:type="auto"/>
        <w:jc w:val="center"/>
        <w:tblLook w:val="04A0" w:firstRow="1" w:lastRow="0" w:firstColumn="1" w:lastColumn="0" w:noHBand="0" w:noVBand="1"/>
      </w:tblPr>
      <w:tblGrid>
        <w:gridCol w:w="709"/>
        <w:gridCol w:w="9661"/>
      </w:tblGrid>
      <w:tr w:rsidR="006D7553" w14:paraId="6727FDEC" w14:textId="77777777" w:rsidTr="00F92DA0">
        <w:trPr>
          <w:cantSplit/>
          <w:tblHeader/>
          <w:jc w:val="center"/>
        </w:trPr>
        <w:tc>
          <w:tcPr>
            <w:tcW w:w="70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FC14F52" w14:textId="77777777" w:rsidR="006D7553" w:rsidRDefault="00000000" w:rsidP="00F92DA0">
            <w:pPr>
              <w:spacing w:after="0" w:line="240" w:lineRule="auto"/>
              <w:jc w:val="center"/>
            </w:pPr>
            <w:r>
              <w:rPr>
                <w:b/>
                <w:color w:val="FFFFFF"/>
                <w:sz w:val="16"/>
              </w:rPr>
              <w:t>ID</w:t>
            </w:r>
          </w:p>
        </w:tc>
        <w:tc>
          <w:tcPr>
            <w:tcW w:w="966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60CE131" w14:textId="77777777" w:rsidR="006D7553" w:rsidRDefault="00000000">
            <w:pPr>
              <w:spacing w:after="0" w:line="240" w:lineRule="auto"/>
              <w:jc w:val="center"/>
            </w:pPr>
            <w:r>
              <w:rPr>
                <w:b/>
                <w:color w:val="FFFFFF"/>
                <w:sz w:val="16"/>
              </w:rPr>
              <w:t>Regla</w:t>
            </w:r>
          </w:p>
        </w:tc>
      </w:tr>
      <w:tr w:rsidR="006D7553" w:rsidRPr="00F92DA0" w14:paraId="7CA7580E"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44540F2" w14:textId="77777777" w:rsidR="006D7553" w:rsidRDefault="00000000" w:rsidP="00F92DA0">
            <w:pPr>
              <w:spacing w:after="0" w:line="240" w:lineRule="auto"/>
              <w:jc w:val="center"/>
            </w:pPr>
            <w:r>
              <w:rPr>
                <w:sz w:val="16"/>
              </w:rPr>
              <w:t>RN-01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FD94134" w14:textId="77777777" w:rsidR="006D7553" w:rsidRPr="00F92DA0" w:rsidRDefault="00000000">
            <w:pPr>
              <w:spacing w:after="0" w:line="240" w:lineRule="auto"/>
              <w:rPr>
                <w:lang w:val="es-PE"/>
              </w:rPr>
            </w:pPr>
            <w:r w:rsidRPr="00F92DA0">
              <w:rPr>
                <w:sz w:val="16"/>
                <w:lang w:val="es-PE"/>
              </w:rPr>
              <w:t>Solo los usuarios activos, autorizados y con credenciales válidas pueden acceder a ODISEO.</w:t>
            </w:r>
          </w:p>
        </w:tc>
      </w:tr>
      <w:tr w:rsidR="006D7553" w:rsidRPr="00F92DA0" w14:paraId="270B4271"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AEA0E24" w14:textId="77777777" w:rsidR="006D7553" w:rsidRDefault="00000000" w:rsidP="00F92DA0">
            <w:pPr>
              <w:spacing w:after="0" w:line="240" w:lineRule="auto"/>
              <w:jc w:val="center"/>
            </w:pPr>
            <w:r>
              <w:rPr>
                <w:sz w:val="16"/>
              </w:rPr>
              <w:t>RN-02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02D5B10" w14:textId="77777777" w:rsidR="006D7553" w:rsidRPr="00F92DA0" w:rsidRDefault="00000000">
            <w:pPr>
              <w:spacing w:after="0" w:line="240" w:lineRule="auto"/>
              <w:rPr>
                <w:lang w:val="es-PE"/>
              </w:rPr>
            </w:pPr>
            <w:r w:rsidRPr="00F92DA0">
              <w:rPr>
                <w:sz w:val="16"/>
                <w:lang w:val="es-PE"/>
              </w:rPr>
              <w:t>El correo ingresado debe corresponder a una cuenta corporativa válida.</w:t>
            </w:r>
          </w:p>
        </w:tc>
      </w:tr>
      <w:tr w:rsidR="006D7553" w:rsidRPr="00F92DA0" w14:paraId="7CE62B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00A36B" w14:textId="77777777" w:rsidR="006D7553" w:rsidRDefault="00000000" w:rsidP="00F92DA0">
            <w:pPr>
              <w:spacing w:after="0" w:line="240" w:lineRule="auto"/>
              <w:jc w:val="center"/>
            </w:pPr>
            <w:r>
              <w:rPr>
                <w:sz w:val="16"/>
              </w:rPr>
              <w:t>RN-03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18A2CD2" w14:textId="77777777" w:rsidR="006D7553" w:rsidRPr="00F92DA0" w:rsidRDefault="00000000">
            <w:pPr>
              <w:spacing w:after="0" w:line="240" w:lineRule="auto"/>
              <w:rPr>
                <w:lang w:val="es-PE"/>
              </w:rPr>
            </w:pPr>
            <w:r w:rsidRPr="00F92DA0">
              <w:rPr>
                <w:sz w:val="16"/>
                <w:lang w:val="es-PE"/>
              </w:rPr>
              <w:t>La contraseña debe mostrarse enmascarada y no debe almacenarse ni registrarse en texto plano.</w:t>
            </w:r>
          </w:p>
        </w:tc>
      </w:tr>
      <w:tr w:rsidR="006D7553" w:rsidRPr="00F92DA0" w14:paraId="45006D86"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3154A2" w14:textId="77777777" w:rsidR="006D7553" w:rsidRDefault="00000000" w:rsidP="00F92DA0">
            <w:pPr>
              <w:spacing w:after="0" w:line="240" w:lineRule="auto"/>
              <w:jc w:val="center"/>
            </w:pPr>
            <w:r>
              <w:rPr>
                <w:sz w:val="16"/>
              </w:rPr>
              <w:t>RN-04</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088A3CA" w14:textId="77777777" w:rsidR="006D7553" w:rsidRPr="00F92DA0" w:rsidRDefault="00000000">
            <w:pPr>
              <w:spacing w:after="0" w:line="240" w:lineRule="auto"/>
              <w:rPr>
                <w:lang w:val="es-PE"/>
              </w:rPr>
            </w:pPr>
            <w:r w:rsidRPr="00F92DA0">
              <w:rPr>
                <w:sz w:val="16"/>
                <w:lang w:val="es-PE"/>
              </w:rPr>
              <w:t>La contraseña tiene una vigencia máxima de tres meses. Cuando vence, debe actualizarse antes de continuar.</w:t>
            </w:r>
          </w:p>
        </w:tc>
      </w:tr>
      <w:tr w:rsidR="006D7553" w:rsidRPr="00F92DA0" w14:paraId="0DC8B58F"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76924F" w14:textId="77777777" w:rsidR="006D7553" w:rsidRDefault="00000000" w:rsidP="00F92DA0">
            <w:pPr>
              <w:spacing w:after="0" w:line="240" w:lineRule="auto"/>
              <w:jc w:val="center"/>
            </w:pPr>
            <w:r>
              <w:rPr>
                <w:sz w:val="16"/>
              </w:rPr>
              <w:t>RN-05</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D7B85E" w14:textId="77777777" w:rsidR="006D7553" w:rsidRPr="00F92DA0" w:rsidRDefault="00000000">
            <w:pPr>
              <w:spacing w:after="0" w:line="240" w:lineRule="auto"/>
              <w:rPr>
                <w:lang w:val="es-PE"/>
              </w:rPr>
            </w:pPr>
            <w:r w:rsidRPr="00F92DA0">
              <w:rPr>
                <w:sz w:val="16"/>
                <w:lang w:val="es-PE"/>
              </w:rPr>
              <w:t>La cuenta se bloquea después de tres intentos consecutivos de acceso con credenciales inválidas.</w:t>
            </w:r>
          </w:p>
        </w:tc>
      </w:tr>
      <w:tr w:rsidR="006D7553" w:rsidRPr="00F92DA0" w14:paraId="7D88B9A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7E9E665" w14:textId="77777777" w:rsidR="006D7553" w:rsidRDefault="00000000" w:rsidP="00F92DA0">
            <w:pPr>
              <w:spacing w:after="0" w:line="240" w:lineRule="auto"/>
              <w:jc w:val="center"/>
            </w:pPr>
            <w:r>
              <w:rPr>
                <w:sz w:val="16"/>
              </w:rPr>
              <w:lastRenderedPageBreak/>
              <w:t>RN-06</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389A6B" w14:textId="77777777" w:rsidR="006D7553" w:rsidRPr="00F92DA0" w:rsidRDefault="00000000">
            <w:pPr>
              <w:spacing w:after="0" w:line="240" w:lineRule="auto"/>
              <w:rPr>
                <w:lang w:val="es-PE"/>
              </w:rPr>
            </w:pPr>
            <w:r w:rsidRPr="00F92DA0">
              <w:rPr>
                <w:sz w:val="16"/>
                <w:lang w:val="es-PE"/>
              </w:rPr>
              <w:t>Un acceso exitoso reinicia el contador de intentos fallidos.</w:t>
            </w:r>
          </w:p>
        </w:tc>
      </w:tr>
      <w:tr w:rsidR="006D7553" w:rsidRPr="00F92DA0" w14:paraId="636F59D3"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76A7B" w14:textId="77777777" w:rsidR="006D7553" w:rsidRDefault="00000000" w:rsidP="00F92DA0">
            <w:pPr>
              <w:spacing w:after="0" w:line="240" w:lineRule="auto"/>
              <w:jc w:val="center"/>
            </w:pPr>
            <w:r>
              <w:rPr>
                <w:sz w:val="16"/>
              </w:rPr>
              <w:t>RN-07</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C9B52" w14:textId="77777777" w:rsidR="006D7553" w:rsidRPr="00F92DA0" w:rsidRDefault="00000000">
            <w:pPr>
              <w:spacing w:after="0" w:line="240" w:lineRule="auto"/>
              <w:rPr>
                <w:lang w:val="es-PE"/>
              </w:rPr>
            </w:pPr>
            <w:r w:rsidRPr="00F92DA0">
              <w:rPr>
                <w:sz w:val="16"/>
                <w:lang w:val="es-PE"/>
              </w:rPr>
              <w:t>La recuperación de contraseña debe realizarse mediante el correo corporativo registrado y sin revelar si una cuenta existe o no.</w:t>
            </w:r>
          </w:p>
        </w:tc>
      </w:tr>
      <w:tr w:rsidR="006D7553" w:rsidRPr="00F92DA0" w14:paraId="3B297BC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1D5F278" w14:textId="77777777" w:rsidR="006D7553" w:rsidRDefault="00000000" w:rsidP="00F92DA0">
            <w:pPr>
              <w:spacing w:after="0" w:line="240" w:lineRule="auto"/>
              <w:jc w:val="center"/>
            </w:pPr>
            <w:r>
              <w:rPr>
                <w:sz w:val="16"/>
              </w:rPr>
              <w:t>RN-08</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7C3BCA9" w14:textId="068F14A4" w:rsidR="006D7553" w:rsidRPr="00F92DA0" w:rsidRDefault="00000000">
            <w:pPr>
              <w:spacing w:after="0" w:line="240" w:lineRule="auto"/>
              <w:rPr>
                <w:lang w:val="es-PE"/>
              </w:rPr>
            </w:pPr>
            <w:r w:rsidRPr="00F92DA0">
              <w:rPr>
                <w:sz w:val="16"/>
                <w:lang w:val="es-PE"/>
              </w:rPr>
              <w:t>Los usuarios inactivos</w:t>
            </w:r>
            <w:r w:rsidR="00F92DA0">
              <w:rPr>
                <w:sz w:val="16"/>
                <w:lang w:val="es-PE"/>
              </w:rPr>
              <w:t xml:space="preserve"> o </w:t>
            </w:r>
            <w:r w:rsidRPr="00F92DA0">
              <w:rPr>
                <w:sz w:val="16"/>
                <w:lang w:val="es-PE"/>
              </w:rPr>
              <w:t>bloqueados no pueden acceder a los módulos del portal.</w:t>
            </w:r>
          </w:p>
        </w:tc>
      </w:tr>
      <w:tr w:rsidR="006D7553" w:rsidRPr="00F92DA0" w14:paraId="114A20A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17E8012" w14:textId="77777777" w:rsidR="006D7553" w:rsidRDefault="00000000" w:rsidP="00F92DA0">
            <w:pPr>
              <w:spacing w:after="0" w:line="240" w:lineRule="auto"/>
              <w:jc w:val="center"/>
            </w:pPr>
            <w:r>
              <w:rPr>
                <w:sz w:val="16"/>
              </w:rPr>
              <w:t>RN-09</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041944" w14:textId="77777777" w:rsidR="006D7553" w:rsidRPr="00F92DA0" w:rsidRDefault="00000000">
            <w:pPr>
              <w:spacing w:after="0" w:line="240" w:lineRule="auto"/>
              <w:rPr>
                <w:lang w:val="es-PE"/>
              </w:rPr>
            </w:pPr>
            <w:r w:rsidRPr="00F92DA0">
              <w:rPr>
                <w:sz w:val="16"/>
                <w:lang w:val="es-PE"/>
              </w:rPr>
              <w:t>La visibilidad de módulos y acciones debe corresponder al rol y a la matriz de permisos vigente.</w:t>
            </w:r>
          </w:p>
        </w:tc>
      </w:tr>
      <w:tr w:rsidR="006D7553" w:rsidRPr="00F92DA0" w14:paraId="4A4E245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3D4073A" w14:textId="77777777" w:rsidR="006D7553" w:rsidRDefault="00000000" w:rsidP="00F92DA0">
            <w:pPr>
              <w:spacing w:after="0" w:line="240" w:lineRule="auto"/>
              <w:jc w:val="center"/>
            </w:pPr>
            <w:r>
              <w:rPr>
                <w:sz w:val="16"/>
              </w:rPr>
              <w:t>RN-10</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826245F" w14:textId="77777777" w:rsidR="006D7553" w:rsidRPr="00F92DA0" w:rsidRDefault="00000000">
            <w:pPr>
              <w:spacing w:after="0" w:line="240" w:lineRule="auto"/>
              <w:rPr>
                <w:lang w:val="es-PE"/>
              </w:rPr>
            </w:pPr>
            <w:r w:rsidRPr="00F92DA0">
              <w:rPr>
                <w:sz w:val="16"/>
                <w:lang w:val="es-PE"/>
              </w:rPr>
              <w:t>Todo intento de acceso, bloqueo, recuperación y cambio de contraseña debe registrarse en auditoría.</w:t>
            </w:r>
          </w:p>
        </w:tc>
      </w:tr>
      <w:tr w:rsidR="006D7553" w:rsidRPr="00F92DA0" w14:paraId="731F4F22"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2D59AB7" w14:textId="77777777" w:rsidR="006D7553" w:rsidRDefault="00000000" w:rsidP="00F92DA0">
            <w:pPr>
              <w:spacing w:after="0" w:line="240" w:lineRule="auto"/>
              <w:jc w:val="center"/>
            </w:pPr>
            <w:r>
              <w:rPr>
                <w:sz w:val="16"/>
              </w:rPr>
              <w:t>RN-11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9D2849" w14:textId="77777777" w:rsidR="006D7553" w:rsidRPr="00F92DA0" w:rsidRDefault="00000000">
            <w:pPr>
              <w:spacing w:after="0" w:line="240" w:lineRule="auto"/>
              <w:rPr>
                <w:lang w:val="es-PE"/>
              </w:rPr>
            </w:pPr>
            <w:r w:rsidRPr="00F92DA0">
              <w:rPr>
                <w:sz w:val="16"/>
                <w:lang w:val="es-PE"/>
              </w:rPr>
              <w:t>Los mensajes de error no deben exponer credenciales, datos internos ni detalles técnicos sensibles.</w:t>
            </w:r>
          </w:p>
        </w:tc>
      </w:tr>
      <w:tr w:rsidR="006D7553" w:rsidRPr="00F92DA0" w14:paraId="32271E8D"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2BCAA8" w14:textId="77777777" w:rsidR="006D7553" w:rsidRDefault="00000000" w:rsidP="00F92DA0">
            <w:pPr>
              <w:spacing w:after="0" w:line="240" w:lineRule="auto"/>
              <w:jc w:val="center"/>
            </w:pPr>
            <w:r>
              <w:rPr>
                <w:sz w:val="16"/>
              </w:rPr>
              <w:t>RN-12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0A59E3" w14:textId="77777777" w:rsidR="006D7553" w:rsidRPr="00F92DA0" w:rsidRDefault="00000000">
            <w:pPr>
              <w:spacing w:after="0" w:line="240" w:lineRule="auto"/>
              <w:rPr>
                <w:lang w:val="es-PE"/>
              </w:rPr>
            </w:pPr>
            <w:r w:rsidRPr="00F92DA0">
              <w:rPr>
                <w:sz w:val="16"/>
                <w:lang w:val="es-PE"/>
              </w:rPr>
              <w:t>Las cuentas de acceso rápido (Demo) solo deben estar disponibles en ambientes de demostración y no deben mostrarse en el ambiente de uso final.</w:t>
            </w:r>
          </w:p>
        </w:tc>
      </w:tr>
      <w:tr w:rsidR="006D7553" w:rsidRPr="00F92DA0" w14:paraId="50BD63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CBCCD5" w14:textId="77777777" w:rsidR="006D7553" w:rsidRDefault="00000000" w:rsidP="00F92DA0">
            <w:pPr>
              <w:spacing w:after="0" w:line="240" w:lineRule="auto"/>
              <w:jc w:val="center"/>
            </w:pPr>
            <w:r>
              <w:rPr>
                <w:sz w:val="16"/>
              </w:rPr>
              <w:t>RN-13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27DD768" w14:textId="77777777" w:rsidR="006D7553" w:rsidRPr="00F92DA0" w:rsidRDefault="00000000">
            <w:pPr>
              <w:spacing w:after="0" w:line="240" w:lineRule="auto"/>
              <w:rPr>
                <w:lang w:val="es-PE"/>
              </w:rPr>
            </w:pPr>
            <w:r w:rsidRPr="00F92DA0">
              <w:rPr>
                <w:sz w:val="16"/>
                <w:lang w:val="es-PE"/>
              </w:rPr>
              <w:t>El desbloqueo de cuentas y la complejidad de contraseña deben seguir la política corporativa definida por TI y Seguridad.</w:t>
            </w:r>
          </w:p>
        </w:tc>
      </w:tr>
    </w:tbl>
    <w:p w14:paraId="0CB08A2B" w14:textId="77777777" w:rsidR="006D7553" w:rsidRPr="00F92DA0" w:rsidRDefault="006D7553">
      <w:pPr>
        <w:spacing w:after="40"/>
        <w:rPr>
          <w:lang w:val="es-PE"/>
        </w:rPr>
      </w:pPr>
    </w:p>
    <w:p w14:paraId="6BB15721" w14:textId="77777777" w:rsidR="006D7553" w:rsidRDefault="00000000">
      <w:pPr>
        <w:pStyle w:val="Ttulo1"/>
      </w:pPr>
      <w:r>
        <w:t>8. Campos y validaciones</w:t>
      </w:r>
    </w:p>
    <w:tbl>
      <w:tblPr>
        <w:tblW w:w="0" w:type="auto"/>
        <w:jc w:val="center"/>
        <w:tblLook w:val="04A0" w:firstRow="1" w:lastRow="0" w:firstColumn="1" w:lastColumn="0" w:noHBand="0" w:noVBand="1"/>
      </w:tblPr>
      <w:tblGrid>
        <w:gridCol w:w="2592"/>
        <w:gridCol w:w="2085"/>
        <w:gridCol w:w="2268"/>
        <w:gridCol w:w="3423"/>
      </w:tblGrid>
      <w:tr w:rsidR="006D7553" w14:paraId="7230D0F1" w14:textId="77777777" w:rsidTr="00F92DA0">
        <w:trPr>
          <w:cantSplit/>
          <w:tblHeade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D688015" w14:textId="77777777" w:rsidR="006D7553" w:rsidRDefault="00000000">
            <w:pPr>
              <w:spacing w:after="0" w:line="240" w:lineRule="auto"/>
              <w:jc w:val="center"/>
            </w:pPr>
            <w:r>
              <w:rPr>
                <w:b/>
                <w:color w:val="FFFFFF"/>
                <w:sz w:val="16"/>
              </w:rPr>
              <w:t>Campo / elemento</w:t>
            </w:r>
          </w:p>
        </w:tc>
        <w:tc>
          <w:tcPr>
            <w:tcW w:w="208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D06591A" w14:textId="77777777" w:rsidR="006D7553" w:rsidRDefault="00000000">
            <w:pPr>
              <w:spacing w:after="0" w:line="240" w:lineRule="auto"/>
              <w:jc w:val="center"/>
            </w:pPr>
            <w:r>
              <w:rPr>
                <w:b/>
                <w:color w:val="FFFFFF"/>
                <w:sz w:val="16"/>
              </w:rPr>
              <w:t>Tipo</w:t>
            </w:r>
          </w:p>
        </w:tc>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795327A" w14:textId="77777777" w:rsidR="006D7553" w:rsidRDefault="00000000">
            <w:pPr>
              <w:spacing w:after="0" w:line="240" w:lineRule="auto"/>
              <w:jc w:val="center"/>
            </w:pPr>
            <w:r>
              <w:rPr>
                <w:b/>
                <w:color w:val="FFFFFF"/>
                <w:sz w:val="16"/>
              </w:rPr>
              <w:t>Obligatorio</w:t>
            </w:r>
          </w:p>
        </w:tc>
        <w:tc>
          <w:tcPr>
            <w:tcW w:w="3423"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1BE7239" w14:textId="77777777" w:rsidR="006D7553" w:rsidRDefault="00000000">
            <w:pPr>
              <w:spacing w:after="0" w:line="240" w:lineRule="auto"/>
              <w:jc w:val="center"/>
            </w:pPr>
            <w:r>
              <w:rPr>
                <w:b/>
                <w:color w:val="FFFFFF"/>
                <w:sz w:val="16"/>
              </w:rPr>
              <w:t>Validación / comportamiento</w:t>
            </w:r>
          </w:p>
        </w:tc>
      </w:tr>
      <w:tr w:rsidR="006D7553" w14:paraId="6EC2FA06"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5CC9E64" w14:textId="77777777" w:rsidR="006D7553" w:rsidRDefault="00000000" w:rsidP="00F92DA0">
            <w:pPr>
              <w:spacing w:after="0" w:line="240" w:lineRule="auto"/>
              <w:jc w:val="center"/>
            </w:pPr>
            <w:r>
              <w:rPr>
                <w:sz w:val="16"/>
              </w:rPr>
              <w:t>Correo electrónico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E55173"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9726A90"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56F0295" w14:textId="77777777" w:rsidR="006D7553" w:rsidRDefault="00000000">
            <w:pPr>
              <w:spacing w:after="0" w:line="240" w:lineRule="auto"/>
            </w:pPr>
            <w:r w:rsidRPr="00F92DA0">
              <w:rPr>
                <w:sz w:val="16"/>
                <w:lang w:val="es-PE"/>
              </w:rPr>
              <w:t xml:space="preserve">Debe tener formato válido y corresponder a una cuenta corporativa. </w:t>
            </w:r>
            <w:r>
              <w:rPr>
                <w:sz w:val="16"/>
              </w:rPr>
              <w:t>Mostrar el ejemplo usuario@amcor.com.</w:t>
            </w:r>
          </w:p>
        </w:tc>
      </w:tr>
      <w:tr w:rsidR="006D7553" w:rsidRPr="00F92DA0" w14:paraId="584DE1FE"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8FEA799" w14:textId="77777777" w:rsidR="006D7553" w:rsidRDefault="00000000" w:rsidP="00F92DA0">
            <w:pPr>
              <w:spacing w:after="0" w:line="240" w:lineRule="auto"/>
              <w:jc w:val="center"/>
            </w:pPr>
            <w:r>
              <w:rPr>
                <w:sz w:val="16"/>
              </w:rPr>
              <w:t>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C707651"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177E42F"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F79A222" w14:textId="77777777" w:rsidR="006D7553" w:rsidRPr="00F92DA0" w:rsidRDefault="00000000">
            <w:pPr>
              <w:spacing w:after="0" w:line="240" w:lineRule="auto"/>
              <w:rPr>
                <w:lang w:val="es-PE"/>
              </w:rPr>
            </w:pPr>
            <w:r w:rsidRPr="00F92DA0">
              <w:rPr>
                <w:sz w:val="16"/>
                <w:lang w:val="es-PE"/>
              </w:rPr>
              <w:t>Debe mostrarse enmascarada. La aplicación no debe almacenarla ni exponerla en logs.</w:t>
            </w:r>
          </w:p>
        </w:tc>
      </w:tr>
      <w:tr w:rsidR="006D7553" w:rsidRPr="00F92DA0" w14:paraId="45E20824"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EE3BFD7" w14:textId="77777777" w:rsidR="006D7553" w:rsidRDefault="00000000" w:rsidP="00F92DA0">
            <w:pPr>
              <w:spacing w:after="0" w:line="240" w:lineRule="auto"/>
              <w:jc w:val="center"/>
            </w:pPr>
            <w:r>
              <w:rPr>
                <w:sz w:val="16"/>
              </w:rPr>
              <w:t>¿Olvidaste tu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2436A88" w14:textId="77777777" w:rsidR="006D7553" w:rsidRDefault="00000000" w:rsidP="00F92DA0">
            <w:pPr>
              <w:spacing w:after="0" w:line="240" w:lineRule="auto"/>
              <w:jc w:val="center"/>
            </w:pPr>
            <w:r>
              <w:rPr>
                <w:sz w:val="16"/>
              </w:rPr>
              <w:t>Enlace / acción</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F5AAB90"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748A14" w14:textId="77777777" w:rsidR="006D7553" w:rsidRPr="00F92DA0" w:rsidRDefault="00000000">
            <w:pPr>
              <w:spacing w:after="0" w:line="240" w:lineRule="auto"/>
              <w:rPr>
                <w:lang w:val="es-PE"/>
              </w:rPr>
            </w:pPr>
            <w:r w:rsidRPr="00F92DA0">
              <w:rPr>
                <w:sz w:val="16"/>
                <w:lang w:val="es-PE"/>
              </w:rPr>
              <w:t>Debe iniciar el flujo de recuperación y solicitar el correo corporativo.</w:t>
            </w:r>
          </w:p>
        </w:tc>
      </w:tr>
      <w:tr w:rsidR="006D7553" w:rsidRPr="00F92DA0" w14:paraId="40D4BAB9"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5F35FB" w14:textId="77777777" w:rsidR="006D7553" w:rsidRDefault="00000000" w:rsidP="00F92DA0">
            <w:pPr>
              <w:spacing w:after="0" w:line="240" w:lineRule="auto"/>
              <w:jc w:val="center"/>
            </w:pPr>
            <w:r>
              <w:rPr>
                <w:sz w:val="16"/>
              </w:rPr>
              <w:t>Botón Ingresar al Portal</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EA69D0C"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E3BE69"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0C8EF3" w14:textId="77777777" w:rsidR="006D7553" w:rsidRPr="00F92DA0" w:rsidRDefault="00000000">
            <w:pPr>
              <w:spacing w:after="0" w:line="240" w:lineRule="auto"/>
              <w:rPr>
                <w:lang w:val="es-PE"/>
              </w:rPr>
            </w:pPr>
            <w:r w:rsidRPr="00F92DA0">
              <w:rPr>
                <w:sz w:val="16"/>
                <w:lang w:val="es-PE"/>
              </w:rPr>
              <w:t>Debe ejecutar la validación únicamente cuando los campos obligatorios estén completos.</w:t>
            </w:r>
          </w:p>
        </w:tc>
      </w:tr>
      <w:tr w:rsidR="006D7553" w:rsidRPr="00F92DA0" w14:paraId="119C68F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0C18C2" w14:textId="77777777" w:rsidR="006D7553" w:rsidRDefault="00000000" w:rsidP="00F92DA0">
            <w:pPr>
              <w:spacing w:after="0" w:line="240" w:lineRule="auto"/>
              <w:jc w:val="center"/>
            </w:pPr>
            <w:r>
              <w:rPr>
                <w:sz w:val="16"/>
              </w:rPr>
              <w:t>Correo para recuperación</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71EA43E"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8FA93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BF394" w14:textId="77777777" w:rsidR="006D7553" w:rsidRPr="00F92DA0" w:rsidRDefault="00000000">
            <w:pPr>
              <w:spacing w:after="0" w:line="240" w:lineRule="auto"/>
              <w:rPr>
                <w:lang w:val="es-PE"/>
              </w:rPr>
            </w:pPr>
            <w:r w:rsidRPr="00F92DA0">
              <w:rPr>
                <w:sz w:val="16"/>
                <w:lang w:val="es-PE"/>
              </w:rPr>
              <w:t>Debe validarse el formato. El mensaje posterior debe ser genérico para evitar revelar si la cuenta existe.</w:t>
            </w:r>
          </w:p>
        </w:tc>
      </w:tr>
      <w:tr w:rsidR="006D7553" w:rsidRPr="00F92DA0" w14:paraId="506164F0"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743489" w14:textId="77777777" w:rsidR="006D7553" w:rsidRDefault="00000000" w:rsidP="00F92DA0">
            <w:pPr>
              <w:spacing w:after="0" w:line="240" w:lineRule="auto"/>
              <w:jc w:val="center"/>
            </w:pPr>
            <w:r>
              <w:rPr>
                <w:sz w:val="16"/>
              </w:rPr>
              <w:t>Nueva 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102CF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998DE4"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DE54A55" w14:textId="77777777" w:rsidR="006D7553" w:rsidRPr="00F92DA0" w:rsidRDefault="00000000">
            <w:pPr>
              <w:spacing w:after="0" w:line="240" w:lineRule="auto"/>
              <w:rPr>
                <w:lang w:val="es-PE"/>
              </w:rPr>
            </w:pPr>
            <w:r w:rsidRPr="00F92DA0">
              <w:rPr>
                <w:sz w:val="16"/>
                <w:lang w:val="es-PE"/>
              </w:rPr>
              <w:t>Debe cumplir la política corporativa y tener una vigencia máxima de tres meses.</w:t>
            </w:r>
          </w:p>
        </w:tc>
      </w:tr>
      <w:tr w:rsidR="006D7553" w:rsidRPr="00F92DA0" w14:paraId="77DAD80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36A1EA8" w14:textId="77777777" w:rsidR="006D7553" w:rsidRDefault="00000000" w:rsidP="00F92DA0">
            <w:pPr>
              <w:spacing w:after="0" w:line="240" w:lineRule="auto"/>
              <w:jc w:val="center"/>
            </w:pPr>
            <w:r>
              <w:rPr>
                <w:sz w:val="16"/>
              </w:rPr>
              <w:t>Confirmar nueva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926FA3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59A1A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9BCB80" w14:textId="77777777" w:rsidR="006D7553" w:rsidRPr="00F92DA0" w:rsidRDefault="00000000">
            <w:pPr>
              <w:spacing w:after="0" w:line="240" w:lineRule="auto"/>
              <w:rPr>
                <w:lang w:val="es-PE"/>
              </w:rPr>
            </w:pPr>
            <w:r w:rsidRPr="00F92DA0">
              <w:rPr>
                <w:sz w:val="16"/>
                <w:lang w:val="es-PE"/>
              </w:rPr>
              <w:t>Debe coincidir exactamente con la nueva contraseña.</w:t>
            </w:r>
          </w:p>
        </w:tc>
      </w:tr>
      <w:tr w:rsidR="006D7553" w:rsidRPr="00F92DA0" w14:paraId="25CCFCE3"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9F2971" w14:textId="77777777" w:rsidR="006D7553" w:rsidRPr="00F92DA0" w:rsidRDefault="00000000" w:rsidP="00F92DA0">
            <w:pPr>
              <w:spacing w:after="0" w:line="240" w:lineRule="auto"/>
              <w:jc w:val="center"/>
              <w:rPr>
                <w:lang w:val="es-PE"/>
              </w:rPr>
            </w:pPr>
            <w:r w:rsidRPr="00F92DA0">
              <w:rPr>
                <w:sz w:val="16"/>
                <w:lang w:val="es-PE"/>
              </w:rPr>
              <w:t>Cuentas de acceso rápido (Demo)</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0588DF" w14:textId="77777777" w:rsidR="006D7553" w:rsidRDefault="00000000" w:rsidP="00F92DA0">
            <w:pPr>
              <w:spacing w:after="0" w:line="240" w:lineRule="auto"/>
              <w:jc w:val="center"/>
            </w:pPr>
            <w:r>
              <w:rPr>
                <w:sz w:val="16"/>
              </w:rPr>
              <w:t>Acción de demostración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960D563"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E712E6" w14:textId="77777777" w:rsidR="006D7553" w:rsidRPr="00F92DA0" w:rsidRDefault="00000000">
            <w:pPr>
              <w:spacing w:after="0" w:line="240" w:lineRule="auto"/>
              <w:rPr>
                <w:lang w:val="es-PE"/>
              </w:rPr>
            </w:pPr>
            <w:r w:rsidRPr="00F92DA0">
              <w:rPr>
                <w:sz w:val="16"/>
                <w:lang w:val="es-PE"/>
              </w:rPr>
              <w:t>Solo visibles en ambientes de demo. Deben ocultarse en el ambiente de uso final.</w:t>
            </w:r>
          </w:p>
        </w:tc>
      </w:tr>
      <w:tr w:rsidR="006D7553" w:rsidRPr="00F92DA0" w14:paraId="089A9F4D"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0E69B4" w14:textId="77777777" w:rsidR="006D7553" w:rsidRDefault="00000000" w:rsidP="00F92DA0">
            <w:pPr>
              <w:spacing w:after="0" w:line="240" w:lineRule="auto"/>
              <w:jc w:val="center"/>
            </w:pPr>
            <w:r>
              <w:rPr>
                <w:sz w:val="16"/>
              </w:rPr>
              <w:t>Mensaje de resultado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7FA050A" w14:textId="77777777" w:rsidR="006D7553" w:rsidRDefault="00000000" w:rsidP="00F92DA0">
            <w:pPr>
              <w:spacing w:after="0" w:line="240" w:lineRule="auto"/>
              <w:jc w:val="center"/>
            </w:pPr>
            <w:r>
              <w:rPr>
                <w:sz w:val="16"/>
              </w:rPr>
              <w:t>Mensaje</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DA04AFD"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969BD94" w14:textId="77777777" w:rsidR="006D7553" w:rsidRPr="00F92DA0" w:rsidRDefault="00000000">
            <w:pPr>
              <w:spacing w:after="0" w:line="240" w:lineRule="auto"/>
              <w:rPr>
                <w:lang w:val="es-PE"/>
              </w:rPr>
            </w:pPr>
            <w:r w:rsidRPr="00F92DA0">
              <w:rPr>
                <w:sz w:val="16"/>
                <w:lang w:val="es-PE"/>
              </w:rPr>
              <w:t>Debe indicar el resultado o la acción siguiente sin revelar información técnica o sensible.</w:t>
            </w:r>
          </w:p>
        </w:tc>
      </w:tr>
      <w:tr w:rsidR="006D7553" w:rsidRPr="00F92DA0" w14:paraId="7E56E91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DDF9DB" w14:textId="77777777" w:rsidR="006D7553" w:rsidRDefault="00000000" w:rsidP="00F92DA0">
            <w:pPr>
              <w:spacing w:after="0" w:line="240" w:lineRule="auto"/>
              <w:jc w:val="center"/>
            </w:pPr>
            <w:r>
              <w:rPr>
                <w:sz w:val="16"/>
              </w:rPr>
              <w:t>Opción Cerrar sesión</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C718D5"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1067CA"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16A8401" w14:textId="77777777" w:rsidR="006D7553" w:rsidRPr="00F92DA0" w:rsidRDefault="00000000">
            <w:pPr>
              <w:spacing w:after="0" w:line="240" w:lineRule="auto"/>
              <w:rPr>
                <w:lang w:val="es-PE"/>
              </w:rPr>
            </w:pPr>
            <w:r w:rsidRPr="00F92DA0">
              <w:rPr>
                <w:sz w:val="16"/>
                <w:lang w:val="es-PE"/>
              </w:rPr>
              <w:t>Debe finalizar la sesión y evitar el acceso posterior mediante navegación hacia atrás.</w:t>
            </w:r>
          </w:p>
        </w:tc>
      </w:tr>
    </w:tbl>
    <w:p w14:paraId="6739D3B3" w14:textId="77777777" w:rsidR="006D7553" w:rsidRDefault="00000000">
      <w:pPr>
        <w:pStyle w:val="Ttulo2"/>
      </w:pPr>
      <w:r>
        <w:t>8.1 Mensajes propuestos</w:t>
      </w:r>
    </w:p>
    <w:tbl>
      <w:tblPr>
        <w:tblW w:w="0" w:type="auto"/>
        <w:jc w:val="center"/>
        <w:tblLook w:val="04A0" w:firstRow="1" w:lastRow="0" w:firstColumn="1" w:lastColumn="0" w:noHBand="0" w:noVBand="1"/>
      </w:tblPr>
      <w:tblGrid>
        <w:gridCol w:w="1277"/>
        <w:gridCol w:w="3119"/>
        <w:gridCol w:w="5975"/>
      </w:tblGrid>
      <w:tr w:rsidR="006D7553" w14:paraId="0A042B67" w14:textId="77777777" w:rsidTr="00F92DA0">
        <w:trPr>
          <w:cantSplit/>
          <w:tblHeader/>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07B7609" w14:textId="77777777" w:rsidR="006D7553" w:rsidRDefault="00000000">
            <w:pPr>
              <w:spacing w:after="0" w:line="240" w:lineRule="auto"/>
              <w:jc w:val="center"/>
            </w:pPr>
            <w:r>
              <w:rPr>
                <w:b/>
                <w:color w:val="FFFFFF"/>
                <w:sz w:val="16"/>
              </w:rPr>
              <w:t>ID</w:t>
            </w:r>
          </w:p>
        </w:tc>
        <w:tc>
          <w:tcPr>
            <w:tcW w:w="311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B6C025A" w14:textId="77777777" w:rsidR="006D7553" w:rsidRDefault="00000000">
            <w:pPr>
              <w:spacing w:after="0" w:line="240" w:lineRule="auto"/>
              <w:jc w:val="center"/>
            </w:pPr>
            <w:r>
              <w:rPr>
                <w:b/>
                <w:color w:val="FFFFFF"/>
                <w:sz w:val="16"/>
              </w:rPr>
              <w:t>Escenario</w:t>
            </w:r>
          </w:p>
        </w:tc>
        <w:tc>
          <w:tcPr>
            <w:tcW w:w="597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9A2EA52" w14:textId="77777777" w:rsidR="006D7553" w:rsidRDefault="00000000">
            <w:pPr>
              <w:spacing w:after="0" w:line="240" w:lineRule="auto"/>
              <w:jc w:val="center"/>
            </w:pPr>
            <w:r>
              <w:rPr>
                <w:b/>
                <w:color w:val="FFFFFF"/>
                <w:sz w:val="16"/>
              </w:rPr>
              <w:t>Mensaje propuesto</w:t>
            </w:r>
          </w:p>
        </w:tc>
      </w:tr>
      <w:tr w:rsidR="006D7553" w14:paraId="13DB958E"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D01B933" w14:textId="77777777" w:rsidR="006D7553" w:rsidRDefault="00000000" w:rsidP="00F92DA0">
            <w:pPr>
              <w:spacing w:after="0" w:line="240" w:lineRule="auto"/>
              <w:jc w:val="center"/>
            </w:pPr>
            <w:r>
              <w:rPr>
                <w:sz w:val="16"/>
              </w:rPr>
              <w:t>MSG-01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2ACEDE" w14:textId="77777777" w:rsidR="006D7553" w:rsidRDefault="00000000" w:rsidP="00F92DA0">
            <w:pPr>
              <w:spacing w:after="0" w:line="240" w:lineRule="auto"/>
              <w:jc w:val="center"/>
            </w:pPr>
            <w:r>
              <w:rPr>
                <w:sz w:val="16"/>
              </w:rPr>
              <w:t>Correo vacío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34EDF5B" w14:textId="77777777" w:rsidR="006D7553" w:rsidRDefault="00000000">
            <w:pPr>
              <w:spacing w:after="0" w:line="240" w:lineRule="auto"/>
            </w:pPr>
            <w:r>
              <w:rPr>
                <w:sz w:val="16"/>
              </w:rPr>
              <w:t>Ingresa tu correo electrónico corporativo.</w:t>
            </w:r>
          </w:p>
        </w:tc>
      </w:tr>
      <w:tr w:rsidR="006D7553" w14:paraId="2250651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526D9" w14:textId="77777777" w:rsidR="006D7553" w:rsidRDefault="00000000" w:rsidP="00F92DA0">
            <w:pPr>
              <w:spacing w:after="0" w:line="240" w:lineRule="auto"/>
              <w:jc w:val="center"/>
            </w:pPr>
            <w:r>
              <w:rPr>
                <w:sz w:val="16"/>
              </w:rPr>
              <w:t>MSG-02</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2B050DC" w14:textId="77777777" w:rsidR="006D7553" w:rsidRDefault="00000000" w:rsidP="00F92DA0">
            <w:pPr>
              <w:spacing w:after="0" w:line="240" w:lineRule="auto"/>
              <w:jc w:val="center"/>
            </w:pPr>
            <w:r>
              <w:rPr>
                <w:sz w:val="16"/>
              </w:rPr>
              <w:t>Formato de correo inválido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1AF5B2" w14:textId="77777777" w:rsidR="006D7553" w:rsidRDefault="00000000">
            <w:pPr>
              <w:spacing w:after="0" w:line="240" w:lineRule="auto"/>
            </w:pPr>
            <w:r>
              <w:rPr>
                <w:sz w:val="16"/>
              </w:rPr>
              <w:t>Ingresa un correo corporativo válido.</w:t>
            </w:r>
          </w:p>
        </w:tc>
      </w:tr>
      <w:tr w:rsidR="006D7553" w14:paraId="70D5BB2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3CCE6" w14:textId="77777777" w:rsidR="006D7553" w:rsidRDefault="00000000" w:rsidP="00F92DA0">
            <w:pPr>
              <w:spacing w:after="0" w:line="240" w:lineRule="auto"/>
              <w:jc w:val="center"/>
            </w:pPr>
            <w:r>
              <w:rPr>
                <w:sz w:val="16"/>
              </w:rPr>
              <w:t>MSG-03</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185259" w14:textId="77777777" w:rsidR="006D7553" w:rsidRDefault="00000000" w:rsidP="00F92DA0">
            <w:pPr>
              <w:spacing w:after="0" w:line="240" w:lineRule="auto"/>
              <w:jc w:val="center"/>
            </w:pPr>
            <w:r>
              <w:rPr>
                <w:sz w:val="16"/>
              </w:rPr>
              <w:t>Contraseña vacía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1BDC0D" w14:textId="77777777" w:rsidR="006D7553" w:rsidRDefault="00000000">
            <w:pPr>
              <w:spacing w:after="0" w:line="240" w:lineRule="auto"/>
            </w:pPr>
            <w:r>
              <w:rPr>
                <w:sz w:val="16"/>
              </w:rPr>
              <w:t>Ingresa tu contraseña.</w:t>
            </w:r>
          </w:p>
        </w:tc>
      </w:tr>
      <w:tr w:rsidR="006D7553" w:rsidRPr="00F92DA0" w14:paraId="15A59E2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279697C" w14:textId="77777777" w:rsidR="006D7553" w:rsidRDefault="00000000" w:rsidP="00F92DA0">
            <w:pPr>
              <w:spacing w:after="0" w:line="240" w:lineRule="auto"/>
              <w:jc w:val="center"/>
            </w:pPr>
            <w:r>
              <w:rPr>
                <w:sz w:val="16"/>
              </w:rPr>
              <w:t>MSG-04</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6D09B62" w14:textId="77777777" w:rsidR="006D7553" w:rsidRDefault="00000000" w:rsidP="00F92DA0">
            <w:pPr>
              <w:spacing w:after="0" w:line="240" w:lineRule="auto"/>
              <w:jc w:val="center"/>
            </w:pPr>
            <w:r>
              <w:rPr>
                <w:sz w:val="16"/>
              </w:rPr>
              <w:t>Credenciales inválidas - primer intento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BE5B034" w14:textId="77777777" w:rsidR="006D7553" w:rsidRPr="00F92DA0" w:rsidRDefault="00000000">
            <w:pPr>
              <w:spacing w:after="0" w:line="240" w:lineRule="auto"/>
              <w:rPr>
                <w:lang w:val="es-PE"/>
              </w:rPr>
            </w:pPr>
            <w:r w:rsidRPr="00F92DA0">
              <w:rPr>
                <w:sz w:val="16"/>
                <w:lang w:val="es-PE"/>
              </w:rPr>
              <w:t>El correo electrónico o la contraseña son incorrectos. Verifica la información e inténtalo nuevamente.</w:t>
            </w:r>
          </w:p>
        </w:tc>
      </w:tr>
      <w:tr w:rsidR="006D7553" w:rsidRPr="00F92DA0" w14:paraId="2B63F903"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DB1CB50" w14:textId="77777777" w:rsidR="006D7553" w:rsidRDefault="00000000" w:rsidP="00F92DA0">
            <w:pPr>
              <w:spacing w:after="0" w:line="240" w:lineRule="auto"/>
              <w:jc w:val="center"/>
            </w:pPr>
            <w:r>
              <w:rPr>
                <w:sz w:val="16"/>
              </w:rPr>
              <w:lastRenderedPageBreak/>
              <w:t>MSG-05</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8D180EB" w14:textId="77777777" w:rsidR="006D7553" w:rsidRDefault="00000000" w:rsidP="00F92DA0">
            <w:pPr>
              <w:spacing w:after="0" w:line="240" w:lineRule="auto"/>
              <w:jc w:val="center"/>
            </w:pPr>
            <w:r>
              <w:rPr>
                <w:sz w:val="16"/>
              </w:rPr>
              <w:t>Credenciales inválidas - segundo intento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84BB4CE" w14:textId="77777777" w:rsidR="006D7553" w:rsidRPr="00F92DA0" w:rsidRDefault="00000000">
            <w:pPr>
              <w:spacing w:after="0" w:line="240" w:lineRule="auto"/>
              <w:rPr>
                <w:lang w:val="es-PE"/>
              </w:rPr>
            </w:pPr>
            <w:r w:rsidRPr="00F92DA0">
              <w:rPr>
                <w:sz w:val="16"/>
                <w:lang w:val="es-PE"/>
              </w:rPr>
              <w:t>El correo electrónico o la contraseña son incorrectos. Te queda 1 intento antes de que el acceso sea bloqueado.</w:t>
            </w:r>
          </w:p>
        </w:tc>
      </w:tr>
      <w:tr w:rsidR="006D7553" w:rsidRPr="00F92DA0" w14:paraId="25A8DF4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54A814" w14:textId="77777777" w:rsidR="006D7553" w:rsidRDefault="00000000" w:rsidP="00F92DA0">
            <w:pPr>
              <w:spacing w:after="0" w:line="240" w:lineRule="auto"/>
              <w:jc w:val="center"/>
            </w:pPr>
            <w:r>
              <w:rPr>
                <w:sz w:val="16"/>
              </w:rPr>
              <w:t>MSG-06</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C0E5C1" w14:textId="77777777" w:rsidR="006D7553" w:rsidRDefault="00000000" w:rsidP="00F92DA0">
            <w:pPr>
              <w:spacing w:after="0" w:line="240" w:lineRule="auto"/>
              <w:jc w:val="center"/>
            </w:pPr>
            <w:r>
              <w:rPr>
                <w:sz w:val="16"/>
              </w:rPr>
              <w:t>Cuenta bloqueada</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23AD277" w14:textId="77777777" w:rsidR="006D7553" w:rsidRPr="00F92DA0" w:rsidRDefault="00000000">
            <w:pPr>
              <w:spacing w:after="0" w:line="240" w:lineRule="auto"/>
              <w:rPr>
                <w:lang w:val="es-PE"/>
              </w:rPr>
            </w:pPr>
            <w:r w:rsidRPr="00F92DA0">
              <w:rPr>
                <w:sz w:val="16"/>
                <w:lang w:val="es-PE"/>
              </w:rPr>
              <w:t>El acceso ha sido bloqueado por superar el número permitido de intentos. Utiliza la opción de recuperación de contraseña o contacta al administrador.</w:t>
            </w:r>
          </w:p>
        </w:tc>
      </w:tr>
      <w:tr w:rsidR="006D7553" w14:paraId="0D0D79E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A8B25B3" w14:textId="77777777" w:rsidR="006D7553" w:rsidRDefault="00000000" w:rsidP="00F92DA0">
            <w:pPr>
              <w:spacing w:after="0" w:line="240" w:lineRule="auto"/>
              <w:jc w:val="center"/>
            </w:pPr>
            <w:r>
              <w:rPr>
                <w:sz w:val="16"/>
              </w:rPr>
              <w:t>MSG-07</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3232A0" w14:textId="77777777" w:rsidR="006D7553" w:rsidRDefault="00000000" w:rsidP="00F92DA0">
            <w:pPr>
              <w:spacing w:after="0" w:line="240" w:lineRule="auto"/>
              <w:jc w:val="center"/>
            </w:pPr>
            <w:r>
              <w:rPr>
                <w:sz w:val="16"/>
              </w:rPr>
              <w:t>Cuenta inactiva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BCCDB7F" w14:textId="77777777" w:rsidR="006D7553" w:rsidRDefault="00000000">
            <w:pPr>
              <w:spacing w:after="0" w:line="240" w:lineRule="auto"/>
            </w:pPr>
            <w:r w:rsidRPr="00F92DA0">
              <w:rPr>
                <w:sz w:val="16"/>
                <w:lang w:val="es-PE"/>
              </w:rPr>
              <w:t xml:space="preserve">Tu cuenta no se encuentra habilitada para acceder a ODISEO. </w:t>
            </w:r>
            <w:r>
              <w:rPr>
                <w:sz w:val="16"/>
              </w:rPr>
              <w:t>Contacta al administrador.</w:t>
            </w:r>
          </w:p>
        </w:tc>
      </w:tr>
      <w:tr w:rsidR="006D7553" w:rsidRPr="00F92DA0" w14:paraId="64D7BB3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3D1E43" w14:textId="1D0F212A" w:rsidR="006D7553" w:rsidRDefault="00000000" w:rsidP="00F92DA0">
            <w:pPr>
              <w:spacing w:after="0" w:line="240" w:lineRule="auto"/>
              <w:jc w:val="center"/>
            </w:pPr>
            <w:r>
              <w:rPr>
                <w:sz w:val="16"/>
              </w:rPr>
              <w:t>MSG-0</w:t>
            </w:r>
            <w:r w:rsidR="00F92DA0">
              <w:rPr>
                <w:sz w:val="16"/>
              </w:rPr>
              <w:t>8</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CBECCCD" w14:textId="77777777" w:rsidR="006D7553" w:rsidRDefault="00000000" w:rsidP="00F92DA0">
            <w:pPr>
              <w:spacing w:after="0" w:line="240" w:lineRule="auto"/>
              <w:jc w:val="center"/>
            </w:pPr>
            <w:r>
              <w:rPr>
                <w:sz w:val="16"/>
              </w:rPr>
              <w:t>Contraseña vencida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3B3DB" w14:textId="77777777" w:rsidR="006D7553" w:rsidRPr="00F92DA0" w:rsidRDefault="00000000">
            <w:pPr>
              <w:spacing w:after="0" w:line="240" w:lineRule="auto"/>
              <w:rPr>
                <w:lang w:val="es-PE"/>
              </w:rPr>
            </w:pPr>
            <w:r w:rsidRPr="00F92DA0">
              <w:rPr>
                <w:sz w:val="16"/>
                <w:lang w:val="es-PE"/>
              </w:rPr>
              <w:t>Tu contraseña ha vencido. Debes actualizarla para continuar.</w:t>
            </w:r>
          </w:p>
        </w:tc>
      </w:tr>
      <w:tr w:rsidR="006D7553" w:rsidRPr="00F92DA0" w14:paraId="5E6393B7"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36F58B" w14:textId="4B4BCE5D" w:rsidR="006D7553" w:rsidRDefault="00000000" w:rsidP="00F92DA0">
            <w:pPr>
              <w:spacing w:after="0" w:line="240" w:lineRule="auto"/>
              <w:jc w:val="center"/>
            </w:pPr>
            <w:r>
              <w:rPr>
                <w:sz w:val="16"/>
              </w:rPr>
              <w:t>MSG-</w:t>
            </w:r>
            <w:r w:rsidR="00F92DA0">
              <w:rPr>
                <w:sz w:val="16"/>
              </w:rPr>
              <w:t>09</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769BEE" w14:textId="77777777" w:rsidR="006D7553" w:rsidRDefault="00000000" w:rsidP="00F92DA0">
            <w:pPr>
              <w:spacing w:after="0" w:line="240" w:lineRule="auto"/>
              <w:jc w:val="center"/>
            </w:pPr>
            <w:r>
              <w:rPr>
                <w:sz w:val="16"/>
              </w:rPr>
              <w:t>Solicitud de recuperación</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748C96A" w14:textId="77777777" w:rsidR="006D7553" w:rsidRPr="00F92DA0" w:rsidRDefault="00000000">
            <w:pPr>
              <w:spacing w:after="0" w:line="240" w:lineRule="auto"/>
              <w:rPr>
                <w:lang w:val="es-PE"/>
              </w:rPr>
            </w:pPr>
            <w:r w:rsidRPr="00F92DA0">
              <w:rPr>
                <w:sz w:val="16"/>
                <w:lang w:val="es-PE"/>
              </w:rPr>
              <w:t>Si el correo ingresado está registrado, recibirás las instrucciones para restablecer tu contraseña.</w:t>
            </w:r>
          </w:p>
        </w:tc>
      </w:tr>
      <w:tr w:rsidR="006D7553" w:rsidRPr="00F92DA0" w14:paraId="3D8F9FA4"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26B3C4" w14:textId="3381C39F" w:rsidR="006D7553" w:rsidRDefault="00000000" w:rsidP="00F92DA0">
            <w:pPr>
              <w:spacing w:after="0" w:line="240" w:lineRule="auto"/>
              <w:jc w:val="center"/>
            </w:pPr>
            <w:r>
              <w:rPr>
                <w:sz w:val="16"/>
              </w:rPr>
              <w:t>MSG-1</w:t>
            </w:r>
            <w:r w:rsidR="00F92DA0">
              <w:rPr>
                <w:sz w:val="16"/>
              </w:rPr>
              <w:t>0</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CB2957" w14:textId="77777777" w:rsidR="006D7553" w:rsidRDefault="00000000" w:rsidP="00F92DA0">
            <w:pPr>
              <w:spacing w:after="0" w:line="240" w:lineRule="auto"/>
              <w:jc w:val="center"/>
            </w:pPr>
            <w:r>
              <w:rPr>
                <w:sz w:val="16"/>
              </w:rPr>
              <w:t>Contraseña actualizada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CFDBEDA" w14:textId="77777777" w:rsidR="006D7553" w:rsidRPr="00F92DA0" w:rsidRDefault="00000000">
            <w:pPr>
              <w:spacing w:after="0" w:line="240" w:lineRule="auto"/>
              <w:rPr>
                <w:lang w:val="es-PE"/>
              </w:rPr>
            </w:pPr>
            <w:r w:rsidRPr="00F92DA0">
              <w:rPr>
                <w:sz w:val="16"/>
                <w:lang w:val="es-PE"/>
              </w:rPr>
              <w:t>Tu contraseña fue actualizada correctamente. Ya puedes iniciar sesión.</w:t>
            </w:r>
          </w:p>
        </w:tc>
      </w:tr>
      <w:tr w:rsidR="006D7553" w:rsidRPr="00F92DA0" w14:paraId="49D31161"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52279B" w14:textId="0F3608A7" w:rsidR="00F92DA0" w:rsidRPr="00F92DA0" w:rsidRDefault="00000000" w:rsidP="00F92DA0">
            <w:pPr>
              <w:spacing w:after="0" w:line="240" w:lineRule="auto"/>
              <w:jc w:val="center"/>
              <w:rPr>
                <w:sz w:val="16"/>
              </w:rPr>
            </w:pPr>
            <w:r>
              <w:rPr>
                <w:sz w:val="16"/>
              </w:rPr>
              <w:t>MSG-1</w:t>
            </w:r>
            <w:r w:rsidR="00F92DA0">
              <w:rPr>
                <w:sz w:val="16"/>
              </w:rPr>
              <w:t>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656AC" w14:textId="77777777" w:rsidR="006D7553" w:rsidRDefault="00000000" w:rsidP="00F92DA0">
            <w:pPr>
              <w:spacing w:after="0" w:line="240" w:lineRule="auto"/>
              <w:jc w:val="center"/>
            </w:pPr>
            <w:r>
              <w:rPr>
                <w:sz w:val="16"/>
              </w:rPr>
              <w:t>Acceso exitoso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9F7FDDE" w14:textId="77777777" w:rsidR="006D7553" w:rsidRPr="00F92DA0" w:rsidRDefault="00000000">
            <w:pPr>
              <w:spacing w:after="0" w:line="240" w:lineRule="auto"/>
              <w:rPr>
                <w:lang w:val="es-PE"/>
              </w:rPr>
            </w:pPr>
            <w:r w:rsidRPr="00F92DA0">
              <w:rPr>
                <w:sz w:val="16"/>
                <w:lang w:val="es-PE"/>
              </w:rPr>
              <w:t>No se requiere mensaje emergente; el sistema debe redirigir al usuario a la página de inicio.</w:t>
            </w:r>
          </w:p>
        </w:tc>
      </w:tr>
    </w:tbl>
    <w:p w14:paraId="414E8703" w14:textId="77777777" w:rsidR="006D7553" w:rsidRPr="00F92DA0" w:rsidRDefault="006D7553">
      <w:pPr>
        <w:spacing w:after="40"/>
        <w:rPr>
          <w:lang w:val="es-PE"/>
        </w:rPr>
      </w:pPr>
    </w:p>
    <w:p w14:paraId="7C9E5095" w14:textId="77777777" w:rsidR="006D7553" w:rsidRDefault="00000000">
      <w:pPr>
        <w:pStyle w:val="Ttulo1"/>
      </w:pPr>
      <w:r>
        <w:t>9. Permisos y seguridad</w:t>
      </w:r>
    </w:p>
    <w:p w14:paraId="608663CE" w14:textId="77777777" w:rsidR="006D7553" w:rsidRPr="00F92DA0" w:rsidRDefault="00000000">
      <w:pPr>
        <w:pStyle w:val="Listaconvietas"/>
        <w:spacing w:after="40"/>
        <w:ind w:left="340" w:hanging="170"/>
        <w:rPr>
          <w:lang w:val="es-PE"/>
        </w:rPr>
      </w:pPr>
      <w:r w:rsidRPr="00F92DA0">
        <w:rPr>
          <w:lang w:val="es-PE"/>
        </w:rPr>
        <w:t>El usuario solo podrá visualizar módulos y acciones autorizados para su perfil.</w:t>
      </w:r>
    </w:p>
    <w:p w14:paraId="1EAFC375" w14:textId="77777777" w:rsidR="006D7553" w:rsidRPr="00F92DA0" w:rsidRDefault="00000000">
      <w:pPr>
        <w:pStyle w:val="Listaconvietas"/>
        <w:spacing w:after="40"/>
        <w:ind w:left="340" w:hanging="170"/>
        <w:rPr>
          <w:lang w:val="es-PE"/>
        </w:rPr>
      </w:pPr>
      <w:r w:rsidRPr="00F92DA0">
        <w:rPr>
          <w:lang w:val="es-PE"/>
        </w:rPr>
        <w:t>Las rutas o URL internas deberán validar la sesión y los permisos antes de mostrar información.</w:t>
      </w:r>
    </w:p>
    <w:p w14:paraId="57EA2F60" w14:textId="77777777" w:rsidR="006D7553" w:rsidRPr="00F92DA0" w:rsidRDefault="00000000">
      <w:pPr>
        <w:pStyle w:val="Listaconvietas"/>
        <w:spacing w:after="40"/>
        <w:ind w:left="340" w:hanging="170"/>
        <w:rPr>
          <w:lang w:val="es-PE"/>
        </w:rPr>
      </w:pPr>
      <w:r w:rsidRPr="00F92DA0">
        <w:rPr>
          <w:lang w:val="es-PE"/>
        </w:rPr>
        <w:t>La autenticación debe utilizar el mecanismo corporativo aprobado para el proyecto.</w:t>
      </w:r>
    </w:p>
    <w:p w14:paraId="4E2867D7" w14:textId="77777777" w:rsidR="006D7553" w:rsidRPr="00F92DA0" w:rsidRDefault="00000000">
      <w:pPr>
        <w:pStyle w:val="Listaconvietas"/>
        <w:spacing w:after="40"/>
        <w:ind w:left="340" w:hanging="170"/>
        <w:rPr>
          <w:lang w:val="es-PE"/>
        </w:rPr>
      </w:pPr>
      <w:r w:rsidRPr="00F92DA0">
        <w:rPr>
          <w:lang w:val="es-PE"/>
        </w:rPr>
        <w:t>Las credenciales no deben almacenarse ni registrarse en texto plano.</w:t>
      </w:r>
    </w:p>
    <w:p w14:paraId="30744F0E" w14:textId="77777777" w:rsidR="00F92DA0" w:rsidRDefault="00000000" w:rsidP="00F92DA0">
      <w:pPr>
        <w:pStyle w:val="Listaconvietas"/>
        <w:spacing w:after="40"/>
        <w:ind w:left="340" w:hanging="170"/>
        <w:rPr>
          <w:lang w:val="es-PE"/>
        </w:rPr>
      </w:pPr>
      <w:r w:rsidRPr="00F92DA0">
        <w:rPr>
          <w:lang w:val="es-PE"/>
        </w:rPr>
        <w:t>Los eventos de acceso deberán ser trazables mediante auditoría.</w:t>
      </w:r>
    </w:p>
    <w:p w14:paraId="2C4273F1" w14:textId="77777777" w:rsidR="00F92DA0" w:rsidRDefault="00000000" w:rsidP="00F92DA0">
      <w:pPr>
        <w:pStyle w:val="Listaconvietas"/>
        <w:spacing w:after="40"/>
        <w:ind w:left="340" w:hanging="170"/>
        <w:rPr>
          <w:lang w:val="es-PE"/>
        </w:rPr>
      </w:pPr>
      <w:r w:rsidRPr="00F92DA0">
        <w:rPr>
          <w:lang w:val="es-PE"/>
        </w:rPr>
        <w:t>El flujo de recuperación de contraseña solo podrá operar sobre la cuenta corporativa del usuario solicitante.</w:t>
      </w:r>
    </w:p>
    <w:p w14:paraId="490FA38A" w14:textId="581EAF93" w:rsidR="006D7553" w:rsidRPr="00F92DA0" w:rsidRDefault="00000000" w:rsidP="00F92DA0">
      <w:pPr>
        <w:pStyle w:val="Listaconvietas"/>
        <w:spacing w:after="40"/>
        <w:ind w:left="340" w:hanging="170"/>
        <w:rPr>
          <w:lang w:val="es-PE"/>
        </w:rPr>
      </w:pPr>
      <w:r w:rsidRPr="00F92DA0">
        <w:rPr>
          <w:lang w:val="es-PE"/>
        </w:rPr>
        <w:t>Las cuentas de acceso rápido de demostración deberán estar ocultas fuera del ambiente de demo.</w:t>
      </w:r>
    </w:p>
    <w:p w14:paraId="7801C8C9" w14:textId="77777777" w:rsidR="006D7553" w:rsidRDefault="00000000">
      <w:pPr>
        <w:pStyle w:val="Ttulo1"/>
      </w:pPr>
      <w:r>
        <w:t>10. Integraciones y dependencias</w:t>
      </w:r>
    </w:p>
    <w:p w14:paraId="668CD174" w14:textId="77777777" w:rsidR="00F92DA0" w:rsidRDefault="00F92DA0" w:rsidP="00F92DA0"/>
    <w:p w14:paraId="5C00B487" w14:textId="522DE542" w:rsidR="00F92DA0" w:rsidRPr="00F92DA0" w:rsidRDefault="00F92DA0" w:rsidP="00F92DA0">
      <w:r>
        <w:t>N/A</w:t>
      </w:r>
    </w:p>
    <w:p w14:paraId="3AFD9FF7" w14:textId="77777777" w:rsidR="006D7553" w:rsidRPr="00F92DA0" w:rsidRDefault="006D7553">
      <w:pPr>
        <w:spacing w:after="40"/>
        <w:rPr>
          <w:lang w:val="es-PE"/>
        </w:rPr>
      </w:pPr>
    </w:p>
    <w:p w14:paraId="2EEE8B24" w14:textId="77777777" w:rsidR="006D7553" w:rsidRDefault="00000000">
      <w:pPr>
        <w:pStyle w:val="Ttulo1"/>
      </w:pPr>
      <w:r>
        <w:t>11. Auditoría y trazabilidad</w:t>
      </w:r>
    </w:p>
    <w:tbl>
      <w:tblPr>
        <w:tblW w:w="0" w:type="auto"/>
        <w:jc w:val="center"/>
        <w:tblLook w:val="04A0" w:firstRow="1" w:lastRow="0" w:firstColumn="1" w:lastColumn="0" w:noHBand="0" w:noVBand="1"/>
      </w:tblPr>
      <w:tblGrid>
        <w:gridCol w:w="3402"/>
        <w:gridCol w:w="6968"/>
      </w:tblGrid>
      <w:tr w:rsidR="006D7553" w14:paraId="2F5CD476" w14:textId="77777777" w:rsidTr="00F92DA0">
        <w:trPr>
          <w:cantSplit/>
          <w:tblHeader/>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105CB7B4" w14:textId="77777777" w:rsidR="006D7553" w:rsidRDefault="00000000" w:rsidP="00F92DA0">
            <w:pPr>
              <w:spacing w:after="0" w:line="240" w:lineRule="auto"/>
              <w:jc w:val="center"/>
            </w:pPr>
            <w:r>
              <w:rPr>
                <w:b/>
                <w:color w:val="FFFFFF"/>
                <w:sz w:val="16"/>
              </w:rPr>
              <w:t>Evento</w:t>
            </w:r>
          </w:p>
        </w:tc>
        <w:tc>
          <w:tcPr>
            <w:tcW w:w="69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0001CC7" w14:textId="43805375" w:rsidR="006D7553" w:rsidRDefault="00000000">
            <w:pPr>
              <w:spacing w:after="0" w:line="240" w:lineRule="auto"/>
              <w:jc w:val="center"/>
            </w:pPr>
            <w:r>
              <w:rPr>
                <w:b/>
                <w:color w:val="FFFFFF"/>
                <w:sz w:val="16"/>
              </w:rPr>
              <w:t xml:space="preserve">Información </w:t>
            </w:r>
            <w:r w:rsidR="00F92DA0">
              <w:rPr>
                <w:b/>
                <w:color w:val="FFFFFF"/>
                <w:sz w:val="16"/>
              </w:rPr>
              <w:pgNum/>
              <w:t>nacti</w:t>
            </w:r>
            <w:r>
              <w:rPr>
                <w:b/>
                <w:color w:val="FFFFFF"/>
                <w:sz w:val="16"/>
              </w:rPr>
              <w:t xml:space="preserve"> a registrar</w:t>
            </w:r>
          </w:p>
        </w:tc>
      </w:tr>
      <w:tr w:rsidR="006D7553" w:rsidRPr="00F92DA0" w14:paraId="6642AA54"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74F885D" w14:textId="77777777" w:rsidR="006D7553" w:rsidRDefault="00000000" w:rsidP="00F92DA0">
            <w:pPr>
              <w:spacing w:after="0" w:line="240" w:lineRule="auto"/>
              <w:jc w:val="center"/>
            </w:pPr>
            <w:r>
              <w:rPr>
                <w:sz w:val="16"/>
              </w:rPr>
              <w:t>Acceso exitoso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2F14ED" w14:textId="77777777" w:rsidR="006D7553" w:rsidRPr="00F92DA0" w:rsidRDefault="00000000">
            <w:pPr>
              <w:spacing w:after="0" w:line="240" w:lineRule="auto"/>
              <w:rPr>
                <w:lang w:val="es-PE"/>
              </w:rPr>
            </w:pPr>
            <w:r w:rsidRPr="00F92DA0">
              <w:rPr>
                <w:sz w:val="16"/>
                <w:lang w:val="es-PE"/>
              </w:rPr>
              <w:t>Usuario, fecha y hora, resultado, origen o identificador técnico permitido y sesión generada.</w:t>
            </w:r>
          </w:p>
        </w:tc>
      </w:tr>
      <w:tr w:rsidR="006D7553" w:rsidRPr="00F92DA0" w14:paraId="0E30FC00"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68D3760" w14:textId="77777777" w:rsidR="006D7553" w:rsidRDefault="00000000" w:rsidP="00F92DA0">
            <w:pPr>
              <w:spacing w:after="0" w:line="240" w:lineRule="auto"/>
              <w:jc w:val="center"/>
            </w:pPr>
            <w:r>
              <w:rPr>
                <w:sz w:val="16"/>
              </w:rPr>
              <w:t>Acceso fallido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923612" w14:textId="77777777" w:rsidR="006D7553" w:rsidRPr="00F92DA0" w:rsidRDefault="00000000">
            <w:pPr>
              <w:spacing w:after="0" w:line="240" w:lineRule="auto"/>
              <w:rPr>
                <w:lang w:val="es-PE"/>
              </w:rPr>
            </w:pPr>
            <w:r w:rsidRPr="00F92DA0">
              <w:rPr>
                <w:sz w:val="16"/>
                <w:lang w:val="es-PE"/>
              </w:rPr>
              <w:t>Usuario o identificador ingresado cuando corresponda, fecha y hora, resultado y motivo controlado.</w:t>
            </w:r>
          </w:p>
        </w:tc>
      </w:tr>
      <w:tr w:rsidR="006D7553" w:rsidRPr="00F92DA0" w14:paraId="06ABE9F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404CF7" w14:textId="23361571" w:rsidR="006D7553" w:rsidRDefault="00000000" w:rsidP="00F92DA0">
            <w:pPr>
              <w:spacing w:after="0" w:line="240" w:lineRule="auto"/>
              <w:jc w:val="center"/>
            </w:pPr>
            <w:r>
              <w:rPr>
                <w:sz w:val="16"/>
              </w:rPr>
              <w:t xml:space="preserve">Cuenta </w:t>
            </w:r>
            <w:r w:rsidR="00F92DA0">
              <w:rPr>
                <w:sz w:val="16"/>
              </w:rPr>
              <w:pgNum/>
              <w:t>nactive</w:t>
            </w:r>
            <w:r>
              <w:rPr>
                <w:sz w:val="16"/>
              </w:rPr>
              <w:t xml:space="preserve"> o bloqueada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D565B7" w14:textId="77777777" w:rsidR="006D7553" w:rsidRPr="00F92DA0" w:rsidRDefault="00000000">
            <w:pPr>
              <w:spacing w:after="0" w:line="240" w:lineRule="auto"/>
              <w:rPr>
                <w:lang w:val="es-PE"/>
              </w:rPr>
            </w:pPr>
            <w:r w:rsidRPr="00F92DA0">
              <w:rPr>
                <w:sz w:val="16"/>
                <w:lang w:val="es-PE"/>
              </w:rPr>
              <w:t>Usuario, fecha y hora y resultado de la validación.</w:t>
            </w:r>
          </w:p>
        </w:tc>
      </w:tr>
      <w:tr w:rsidR="006D7553" w:rsidRPr="00F92DA0" w14:paraId="36475C1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3C2D7C" w14:textId="77777777" w:rsidR="006D7553" w:rsidRDefault="00000000" w:rsidP="00F92DA0">
            <w:pPr>
              <w:spacing w:after="0" w:line="240" w:lineRule="auto"/>
              <w:jc w:val="center"/>
            </w:pPr>
            <w:r>
              <w:rPr>
                <w:sz w:val="16"/>
              </w:rPr>
              <w:t>Bloqueo por tercer intento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BA9A5B7" w14:textId="77777777" w:rsidR="006D7553" w:rsidRPr="00F92DA0" w:rsidRDefault="00000000">
            <w:pPr>
              <w:spacing w:after="0" w:line="240" w:lineRule="auto"/>
              <w:rPr>
                <w:lang w:val="es-PE"/>
              </w:rPr>
            </w:pPr>
            <w:r w:rsidRPr="00F92DA0">
              <w:rPr>
                <w:sz w:val="16"/>
                <w:lang w:val="es-PE"/>
              </w:rPr>
              <w:t>Usuario, fecha y hora, número de intento y resultado del bloqueo.</w:t>
            </w:r>
          </w:p>
        </w:tc>
      </w:tr>
      <w:tr w:rsidR="006D7553" w:rsidRPr="00F92DA0" w14:paraId="294A078B"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A5771C" w14:textId="77777777" w:rsidR="006D7553" w:rsidRDefault="00000000" w:rsidP="00F92DA0">
            <w:pPr>
              <w:spacing w:after="0" w:line="240" w:lineRule="auto"/>
              <w:jc w:val="center"/>
            </w:pPr>
            <w:r>
              <w:rPr>
                <w:sz w:val="16"/>
              </w:rPr>
              <w:t>Contraseña vencida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8D75E50" w14:textId="77777777" w:rsidR="006D7553" w:rsidRPr="00F92DA0" w:rsidRDefault="00000000">
            <w:pPr>
              <w:spacing w:after="0" w:line="240" w:lineRule="auto"/>
              <w:rPr>
                <w:lang w:val="es-PE"/>
              </w:rPr>
            </w:pPr>
            <w:r w:rsidRPr="00F92DA0">
              <w:rPr>
                <w:sz w:val="16"/>
                <w:lang w:val="es-PE"/>
              </w:rPr>
              <w:t>Usuario, fecha y hora y resultado de la validación de vigencia.</w:t>
            </w:r>
          </w:p>
        </w:tc>
      </w:tr>
      <w:tr w:rsidR="006D7553" w:rsidRPr="00F92DA0" w14:paraId="0CED20E8"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10293A" w14:textId="77777777" w:rsidR="006D7553" w:rsidRDefault="00000000" w:rsidP="00F92DA0">
            <w:pPr>
              <w:spacing w:after="0" w:line="240" w:lineRule="auto"/>
              <w:jc w:val="center"/>
            </w:pPr>
            <w:r>
              <w:rPr>
                <w:sz w:val="16"/>
              </w:rPr>
              <w:t>Solicitud de recuperación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F0A65B8" w14:textId="77777777" w:rsidR="006D7553" w:rsidRPr="00F92DA0" w:rsidRDefault="00000000">
            <w:pPr>
              <w:spacing w:after="0" w:line="240" w:lineRule="auto"/>
              <w:rPr>
                <w:lang w:val="es-PE"/>
              </w:rPr>
            </w:pPr>
            <w:r w:rsidRPr="00F92DA0">
              <w:rPr>
                <w:sz w:val="16"/>
                <w:lang w:val="es-PE"/>
              </w:rPr>
              <w:t>Usuario o correo ingresado, fecha y hora y resultado controlado del envío.</w:t>
            </w:r>
          </w:p>
        </w:tc>
      </w:tr>
      <w:tr w:rsidR="006D7553" w:rsidRPr="00F92DA0" w14:paraId="0F0E00BE"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0142EB0" w14:textId="77777777" w:rsidR="006D7553" w:rsidRDefault="00000000" w:rsidP="00F92DA0">
            <w:pPr>
              <w:spacing w:after="0" w:line="240" w:lineRule="auto"/>
              <w:jc w:val="center"/>
            </w:pPr>
            <w:r>
              <w:rPr>
                <w:sz w:val="16"/>
              </w:rPr>
              <w:t>Cambio de contraseña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4FD794" w14:textId="77777777" w:rsidR="006D7553" w:rsidRPr="00F92DA0" w:rsidRDefault="00000000">
            <w:pPr>
              <w:spacing w:after="0" w:line="240" w:lineRule="auto"/>
              <w:rPr>
                <w:lang w:val="es-PE"/>
              </w:rPr>
            </w:pPr>
            <w:r w:rsidRPr="00F92DA0">
              <w:rPr>
                <w:sz w:val="16"/>
                <w:lang w:val="es-PE"/>
              </w:rPr>
              <w:t>Usuario, fecha y hora y resultado del cambio; nunca registrar la contraseña.</w:t>
            </w:r>
          </w:p>
        </w:tc>
      </w:tr>
      <w:tr w:rsidR="006D7553" w:rsidRPr="00F92DA0" w14:paraId="098FAD15"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73F2E13" w14:textId="77777777" w:rsidR="006D7553" w:rsidRDefault="00000000" w:rsidP="00F92DA0">
            <w:pPr>
              <w:spacing w:after="0" w:line="240" w:lineRule="auto"/>
              <w:jc w:val="center"/>
            </w:pPr>
            <w:r>
              <w:rPr>
                <w:sz w:val="16"/>
              </w:rPr>
              <w:t>Cierre de sesión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D75975" w14:textId="77777777" w:rsidR="006D7553" w:rsidRPr="00F92DA0" w:rsidRDefault="00000000">
            <w:pPr>
              <w:spacing w:after="0" w:line="240" w:lineRule="auto"/>
              <w:rPr>
                <w:lang w:val="es-PE"/>
              </w:rPr>
            </w:pPr>
            <w:r w:rsidRPr="00F92DA0">
              <w:rPr>
                <w:sz w:val="16"/>
                <w:lang w:val="es-PE"/>
              </w:rPr>
              <w:t>Usuario, fecha y hora y tipo de cierre: voluntario o por expiración.</w:t>
            </w:r>
          </w:p>
        </w:tc>
      </w:tr>
      <w:tr w:rsidR="006D7553" w:rsidRPr="00F92DA0" w14:paraId="46E9A48A"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EFAE5B" w14:textId="77777777" w:rsidR="006D7553" w:rsidRDefault="00000000" w:rsidP="00F92DA0">
            <w:pPr>
              <w:spacing w:after="0" w:line="240" w:lineRule="auto"/>
              <w:jc w:val="center"/>
            </w:pPr>
            <w:r>
              <w:rPr>
                <w:sz w:val="16"/>
              </w:rPr>
              <w:t>Error técnico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00CDF2" w14:textId="77777777" w:rsidR="006D7553" w:rsidRPr="00F92DA0" w:rsidRDefault="00000000">
            <w:pPr>
              <w:spacing w:after="0" w:line="240" w:lineRule="auto"/>
              <w:rPr>
                <w:lang w:val="es-PE"/>
              </w:rPr>
            </w:pPr>
            <w:r w:rsidRPr="00F92DA0">
              <w:rPr>
                <w:sz w:val="16"/>
                <w:lang w:val="es-PE"/>
              </w:rPr>
              <w:t>Fecha y hora, componente afectado, código técnico y correlación para soporte; sin registrar credenciales.</w:t>
            </w:r>
          </w:p>
        </w:tc>
      </w:tr>
    </w:tbl>
    <w:p w14:paraId="0C5A2411" w14:textId="77777777" w:rsidR="006D7553" w:rsidRDefault="006D7553">
      <w:pPr>
        <w:spacing w:after="40"/>
        <w:rPr>
          <w:lang w:val="es-PE"/>
        </w:rPr>
      </w:pPr>
    </w:p>
    <w:p w14:paraId="7C396C81" w14:textId="77777777" w:rsidR="00F92DA0" w:rsidRPr="00F92DA0" w:rsidRDefault="00F92DA0">
      <w:pPr>
        <w:spacing w:after="40"/>
        <w:rPr>
          <w:lang w:val="es-PE"/>
        </w:rPr>
      </w:pPr>
    </w:p>
    <w:p w14:paraId="79266329" w14:textId="77777777" w:rsidR="006D7553" w:rsidRPr="00F92DA0" w:rsidRDefault="00000000">
      <w:pPr>
        <w:pStyle w:val="Ttulo1"/>
        <w:rPr>
          <w:lang w:val="es-PE"/>
        </w:rPr>
      </w:pPr>
      <w:r w:rsidRPr="00F92DA0">
        <w:rPr>
          <w:lang w:val="es-PE"/>
        </w:rPr>
        <w:lastRenderedPageBreak/>
        <w:t>12. Criterios de aceptación</w:t>
      </w:r>
    </w:p>
    <w:p w14:paraId="50B70492" w14:textId="77777777" w:rsidR="006D7553" w:rsidRPr="00F92DA0" w:rsidRDefault="00000000">
      <w:pPr>
        <w:spacing w:after="20"/>
        <w:rPr>
          <w:lang w:val="es-PE"/>
        </w:rPr>
      </w:pPr>
      <w:r w:rsidRPr="00F92DA0">
        <w:rPr>
          <w:b/>
          <w:color w:val="167D9A"/>
          <w:lang w:val="es-PE"/>
        </w:rPr>
        <w:t>CA-01 – Acceso exitoso</w:t>
      </w:r>
    </w:p>
    <w:p w14:paraId="18372571" w14:textId="77777777" w:rsidR="006D7553" w:rsidRPr="00F92DA0" w:rsidRDefault="00000000">
      <w:pPr>
        <w:spacing w:after="100"/>
        <w:ind w:left="283"/>
        <w:jc w:val="both"/>
        <w:rPr>
          <w:lang w:val="es-PE"/>
        </w:rPr>
      </w:pPr>
      <w:r w:rsidRPr="00F92DA0">
        <w:rPr>
          <w:lang w:val="es-PE"/>
        </w:rPr>
        <w:t>Dado que el usuario cuenta con credenciales válidas, está activo y tiene un rol asignado, cuando inicia sesión, entonces el sistema debe permitir el acceso y mostrar únicamente los módulos autorizados para su perfil.</w:t>
      </w:r>
    </w:p>
    <w:p w14:paraId="16A40FB5" w14:textId="77777777" w:rsidR="006D7553" w:rsidRPr="00F92DA0" w:rsidRDefault="00000000">
      <w:pPr>
        <w:spacing w:after="20"/>
        <w:rPr>
          <w:lang w:val="es-PE"/>
        </w:rPr>
      </w:pPr>
      <w:r w:rsidRPr="00F92DA0">
        <w:rPr>
          <w:b/>
          <w:color w:val="167D9A"/>
          <w:lang w:val="es-PE"/>
        </w:rPr>
        <w:t>CA-02 – Credenciales inválidas</w:t>
      </w:r>
    </w:p>
    <w:p w14:paraId="2EFB5A50" w14:textId="77777777" w:rsidR="006D7553" w:rsidRPr="00F92DA0" w:rsidRDefault="00000000">
      <w:pPr>
        <w:spacing w:after="100"/>
        <w:ind w:left="283"/>
        <w:jc w:val="both"/>
        <w:rPr>
          <w:lang w:val="es-PE"/>
        </w:rPr>
      </w:pPr>
      <w:r w:rsidRPr="00F92DA0">
        <w:rPr>
          <w:lang w:val="es-PE"/>
        </w:rPr>
        <w:t>Dado que el usuario ingresa credenciales inválidas, cuando intenta iniciar sesión, entonces el sistema debe denegar el acceso, mostrar un mensaje controlado y registrar el intento fallido.</w:t>
      </w:r>
    </w:p>
    <w:p w14:paraId="7BC47471" w14:textId="77777777" w:rsidR="006D7553" w:rsidRPr="00F92DA0" w:rsidRDefault="00000000">
      <w:pPr>
        <w:spacing w:after="20"/>
        <w:rPr>
          <w:lang w:val="es-PE"/>
        </w:rPr>
      </w:pPr>
      <w:r w:rsidRPr="00F92DA0">
        <w:rPr>
          <w:b/>
          <w:color w:val="167D9A"/>
          <w:lang w:val="es-PE"/>
        </w:rPr>
        <w:t>CA-03 – Usuario inactivo o bloqueado</w:t>
      </w:r>
    </w:p>
    <w:p w14:paraId="3AB41AE5" w14:textId="77777777" w:rsidR="006D7553" w:rsidRPr="00F92DA0" w:rsidRDefault="00000000">
      <w:pPr>
        <w:spacing w:after="100"/>
        <w:ind w:left="283"/>
        <w:jc w:val="both"/>
        <w:rPr>
          <w:lang w:val="es-PE"/>
        </w:rPr>
      </w:pPr>
      <w:r w:rsidRPr="00F92DA0">
        <w:rPr>
          <w:lang w:val="es-PE"/>
        </w:rPr>
        <w:t>Dado que la cuenta del usuario está inactiva o bloqueada, cuando intenta iniciar sesión, entonces el sistema no debe permitir el acceso y debe registrar el resultado de la validación.</w:t>
      </w:r>
    </w:p>
    <w:p w14:paraId="53FDC271" w14:textId="1CF0554A" w:rsidR="006D7553" w:rsidRPr="00F92DA0" w:rsidRDefault="00000000">
      <w:pPr>
        <w:spacing w:after="20"/>
        <w:rPr>
          <w:lang w:val="es-PE"/>
        </w:rPr>
      </w:pPr>
      <w:r w:rsidRPr="00F92DA0">
        <w:rPr>
          <w:b/>
          <w:color w:val="167D9A"/>
          <w:lang w:val="es-PE"/>
        </w:rPr>
        <w:t>CA-0</w:t>
      </w:r>
      <w:r w:rsidR="00F92DA0">
        <w:rPr>
          <w:b/>
          <w:color w:val="167D9A"/>
          <w:lang w:val="es-PE"/>
        </w:rPr>
        <w:t>4</w:t>
      </w:r>
      <w:r w:rsidRPr="00F92DA0">
        <w:rPr>
          <w:b/>
          <w:color w:val="167D9A"/>
          <w:lang w:val="es-PE"/>
        </w:rPr>
        <w:t xml:space="preserve"> – Auditoría</w:t>
      </w:r>
    </w:p>
    <w:p w14:paraId="49194DAE" w14:textId="77777777" w:rsidR="006D7553" w:rsidRPr="00F92DA0" w:rsidRDefault="00000000">
      <w:pPr>
        <w:spacing w:after="100"/>
        <w:ind w:left="283"/>
        <w:jc w:val="both"/>
        <w:rPr>
          <w:lang w:val="es-PE"/>
        </w:rPr>
      </w:pPr>
      <w:r w:rsidRPr="00F92DA0">
        <w:rPr>
          <w:lang w:val="es-PE"/>
        </w:rPr>
        <w:t>Dado que ocurre un intento de acceso exitoso o fallido, cuando finaliza la validación, entonces el sistema debe registrar el evento con la información mínima definida para auditoría.</w:t>
      </w:r>
    </w:p>
    <w:p w14:paraId="6AC5E3E0" w14:textId="0FA15DE7" w:rsidR="006D7553" w:rsidRPr="00F92DA0" w:rsidRDefault="00000000">
      <w:pPr>
        <w:spacing w:after="20"/>
        <w:rPr>
          <w:lang w:val="es-PE"/>
        </w:rPr>
      </w:pPr>
      <w:r w:rsidRPr="00F92DA0">
        <w:rPr>
          <w:b/>
          <w:color w:val="167D9A"/>
          <w:lang w:val="es-PE"/>
        </w:rPr>
        <w:t>CA-0</w:t>
      </w:r>
      <w:r w:rsidR="00F92DA0">
        <w:rPr>
          <w:b/>
          <w:color w:val="167D9A"/>
          <w:lang w:val="es-PE"/>
        </w:rPr>
        <w:t>5</w:t>
      </w:r>
      <w:r w:rsidRPr="00F92DA0">
        <w:rPr>
          <w:b/>
          <w:color w:val="167D9A"/>
          <w:lang w:val="es-PE"/>
        </w:rPr>
        <w:t xml:space="preserve"> – Protección de rutas</w:t>
      </w:r>
    </w:p>
    <w:p w14:paraId="44C3F625" w14:textId="77777777" w:rsidR="006D7553" w:rsidRPr="00F92DA0" w:rsidRDefault="00000000">
      <w:pPr>
        <w:spacing w:after="100"/>
        <w:ind w:left="283"/>
        <w:jc w:val="both"/>
        <w:rPr>
          <w:lang w:val="es-PE"/>
        </w:rPr>
      </w:pPr>
      <w:r w:rsidRPr="00F92DA0">
        <w:rPr>
          <w:lang w:val="es-PE"/>
        </w:rPr>
        <w:t>Dado que el usuario no tiene una sesión válida o carece de permisos, cuando intenta ingresar directamente a una URL interna, entonces el sistema debe bloquear el acceso y redirigirlo al proceso de autenticación o a una pantalla de acceso denegado.</w:t>
      </w:r>
    </w:p>
    <w:p w14:paraId="2CC6C754" w14:textId="4EF4C099" w:rsidR="006D7553" w:rsidRPr="00F92DA0" w:rsidRDefault="00000000">
      <w:pPr>
        <w:spacing w:after="20"/>
        <w:rPr>
          <w:lang w:val="es-PE"/>
        </w:rPr>
      </w:pPr>
      <w:r w:rsidRPr="00F92DA0">
        <w:rPr>
          <w:b/>
          <w:color w:val="167D9A"/>
          <w:lang w:val="es-PE"/>
        </w:rPr>
        <w:t>CA-0</w:t>
      </w:r>
      <w:r w:rsidR="00F92DA0">
        <w:rPr>
          <w:b/>
          <w:color w:val="167D9A"/>
          <w:lang w:val="es-PE"/>
        </w:rPr>
        <w:t>6</w:t>
      </w:r>
      <w:r w:rsidRPr="00F92DA0">
        <w:rPr>
          <w:b/>
          <w:color w:val="167D9A"/>
          <w:lang w:val="es-PE"/>
        </w:rPr>
        <w:t xml:space="preserve"> – Cierre de sesión</w:t>
      </w:r>
    </w:p>
    <w:p w14:paraId="60D9ABD8" w14:textId="77777777" w:rsidR="006D7553" w:rsidRPr="00F92DA0" w:rsidRDefault="00000000">
      <w:pPr>
        <w:spacing w:after="100"/>
        <w:ind w:left="283"/>
        <w:jc w:val="both"/>
        <w:rPr>
          <w:lang w:val="es-PE"/>
        </w:rPr>
      </w:pPr>
      <w:r w:rsidRPr="00F92DA0">
        <w:rPr>
          <w:lang w:val="es-PE"/>
        </w:rPr>
        <w:t>Dado que el usuario tiene una sesión activa, cuando selecciona Cerrar sesión, entonces el sistema debe finalizar la sesión y evitar el reingreso mediante el historial del navegador.</w:t>
      </w:r>
    </w:p>
    <w:p w14:paraId="19A25E81" w14:textId="3A2322C8" w:rsidR="006D7553" w:rsidRPr="00F92DA0" w:rsidRDefault="00000000">
      <w:pPr>
        <w:keepNext/>
        <w:rPr>
          <w:lang w:val="es-PE"/>
        </w:rPr>
      </w:pPr>
      <w:r w:rsidRPr="00F92DA0">
        <w:rPr>
          <w:b/>
          <w:color w:val="167D9A"/>
          <w:lang w:val="es-PE"/>
        </w:rPr>
        <w:t>CA-0</w:t>
      </w:r>
      <w:r w:rsidR="00F92DA0">
        <w:rPr>
          <w:b/>
          <w:color w:val="167D9A"/>
          <w:lang w:val="es-PE"/>
        </w:rPr>
        <w:t>7</w:t>
      </w:r>
      <w:r w:rsidRPr="00F92DA0">
        <w:rPr>
          <w:b/>
          <w:color w:val="167D9A"/>
          <w:lang w:val="es-PE"/>
        </w:rPr>
        <w:t xml:space="preserve"> – Vigencia de contraseña</w:t>
      </w:r>
    </w:p>
    <w:p w14:paraId="051036F6" w14:textId="77777777" w:rsidR="006D7553" w:rsidRPr="00F92DA0" w:rsidRDefault="00000000">
      <w:pPr>
        <w:rPr>
          <w:lang w:val="es-PE"/>
        </w:rPr>
      </w:pPr>
      <w:r w:rsidRPr="00F92DA0">
        <w:rPr>
          <w:lang w:val="es-PE"/>
        </w:rPr>
        <w:t>Dado que la contraseña del usuario tiene más de tres meses de vigencia, cuando intenta iniciar sesión, entonces el sistema debe impedir el acceso normal, informar que la contraseña venció y dirigirlo al proceso de actualización.</w:t>
      </w:r>
    </w:p>
    <w:p w14:paraId="5A192267" w14:textId="478CE130" w:rsidR="006D7553" w:rsidRPr="00F92DA0" w:rsidRDefault="00000000">
      <w:pPr>
        <w:keepNext/>
        <w:rPr>
          <w:lang w:val="es-PE"/>
        </w:rPr>
      </w:pPr>
      <w:r w:rsidRPr="00F92DA0">
        <w:rPr>
          <w:b/>
          <w:color w:val="167D9A"/>
          <w:lang w:val="es-PE"/>
        </w:rPr>
        <w:t>CA-0</w:t>
      </w:r>
      <w:r w:rsidR="00F92DA0">
        <w:rPr>
          <w:b/>
          <w:color w:val="167D9A"/>
          <w:lang w:val="es-PE"/>
        </w:rPr>
        <w:t>8</w:t>
      </w:r>
      <w:r w:rsidRPr="00F92DA0">
        <w:rPr>
          <w:b/>
          <w:color w:val="167D9A"/>
          <w:lang w:val="es-PE"/>
        </w:rPr>
        <w:t xml:space="preserve"> – Bloqueo por intentos fallidos</w:t>
      </w:r>
    </w:p>
    <w:p w14:paraId="1149BB9D" w14:textId="77777777" w:rsidR="006D7553" w:rsidRPr="00F92DA0" w:rsidRDefault="00000000">
      <w:pPr>
        <w:rPr>
          <w:lang w:val="es-PE"/>
        </w:rPr>
      </w:pPr>
      <w:r w:rsidRPr="00F92DA0">
        <w:rPr>
          <w:lang w:val="es-PE"/>
        </w:rPr>
        <w:t>Dado que el usuario acumula tres intentos consecutivos con credenciales inválidas, cuando ocurre el tercer intento, entonces el sistema debe bloquear la cuenta, impedir nuevos accesos y registrar el evento en auditoría.</w:t>
      </w:r>
    </w:p>
    <w:p w14:paraId="54AF229E" w14:textId="4E682238" w:rsidR="006D7553" w:rsidRPr="00F92DA0" w:rsidRDefault="00000000">
      <w:pPr>
        <w:keepNext/>
        <w:rPr>
          <w:lang w:val="es-PE"/>
        </w:rPr>
      </w:pPr>
      <w:r w:rsidRPr="00F92DA0">
        <w:rPr>
          <w:b/>
          <w:color w:val="167D9A"/>
          <w:lang w:val="es-PE"/>
        </w:rPr>
        <w:t>CA-</w:t>
      </w:r>
      <w:r w:rsidR="00F92DA0">
        <w:rPr>
          <w:b/>
          <w:color w:val="167D9A"/>
          <w:lang w:val="es-PE"/>
        </w:rPr>
        <w:t>09</w:t>
      </w:r>
      <w:r w:rsidRPr="00F92DA0">
        <w:rPr>
          <w:b/>
          <w:color w:val="167D9A"/>
          <w:lang w:val="es-PE"/>
        </w:rPr>
        <w:t xml:space="preserve"> – Recuperación de contraseña</w:t>
      </w:r>
    </w:p>
    <w:p w14:paraId="5DCFE428" w14:textId="77777777" w:rsidR="006D7553" w:rsidRPr="00F92DA0" w:rsidRDefault="00000000">
      <w:pPr>
        <w:rPr>
          <w:lang w:val="es-PE"/>
        </w:rPr>
      </w:pPr>
      <w:r w:rsidRPr="00F92DA0">
        <w:rPr>
          <w:lang w:val="es-PE"/>
        </w:rPr>
        <w:t>Dado que el usuario selecciona ¿Olvidaste tu contraseña?, cuando ingresa un correo con formato válido, entonces el sistema debe mostrar un mensaje genérico y enviar las instrucciones de recuperación cuando la cuenta corresponda.</w:t>
      </w:r>
    </w:p>
    <w:p w14:paraId="0B70CDCB" w14:textId="6A8B15D6" w:rsidR="006D7553" w:rsidRPr="00F92DA0" w:rsidRDefault="00000000">
      <w:pPr>
        <w:keepNext/>
        <w:rPr>
          <w:lang w:val="es-PE"/>
        </w:rPr>
      </w:pPr>
      <w:r w:rsidRPr="00F92DA0">
        <w:rPr>
          <w:b/>
          <w:color w:val="167D9A"/>
          <w:lang w:val="es-PE"/>
        </w:rPr>
        <w:t>CA-1</w:t>
      </w:r>
      <w:r w:rsidR="00F92DA0">
        <w:rPr>
          <w:b/>
          <w:color w:val="167D9A"/>
          <w:lang w:val="es-PE"/>
        </w:rPr>
        <w:t>0</w:t>
      </w:r>
      <w:r w:rsidRPr="00F92DA0">
        <w:rPr>
          <w:b/>
          <w:color w:val="167D9A"/>
          <w:lang w:val="es-PE"/>
        </w:rPr>
        <w:t xml:space="preserve"> – Restablecimiento exitoso</w:t>
      </w:r>
    </w:p>
    <w:p w14:paraId="01939082" w14:textId="77777777" w:rsidR="006D7553" w:rsidRPr="00F92DA0" w:rsidRDefault="00000000">
      <w:pPr>
        <w:rPr>
          <w:lang w:val="es-PE"/>
        </w:rPr>
      </w:pPr>
      <w:r w:rsidRPr="00F92DA0">
        <w:rPr>
          <w:lang w:val="es-PE"/>
        </w:rPr>
        <w:t>Dado que el usuario completa correctamente el proceso de recuperación, cuando registra y confirma una nueva contraseña válida, entonces el sistema debe actualizarla, mostrar una confirmación y permitir volver al inicio de sesión.</w:t>
      </w:r>
    </w:p>
    <w:p w14:paraId="151B81B4" w14:textId="27D9CCFB" w:rsidR="006D7553" w:rsidRPr="00F92DA0" w:rsidRDefault="00000000">
      <w:pPr>
        <w:keepNext/>
        <w:rPr>
          <w:lang w:val="es-PE"/>
        </w:rPr>
      </w:pPr>
      <w:r w:rsidRPr="00F92DA0">
        <w:rPr>
          <w:b/>
          <w:color w:val="167D9A"/>
          <w:lang w:val="es-PE"/>
        </w:rPr>
        <w:t>CA-1</w:t>
      </w:r>
      <w:r w:rsidR="00F92DA0">
        <w:rPr>
          <w:b/>
          <w:color w:val="167D9A"/>
          <w:lang w:val="es-PE"/>
        </w:rPr>
        <w:t>1</w:t>
      </w:r>
      <w:r w:rsidRPr="00F92DA0">
        <w:rPr>
          <w:b/>
          <w:color w:val="167D9A"/>
          <w:lang w:val="es-PE"/>
        </w:rPr>
        <w:t xml:space="preserve"> – Reinicio del contador</w:t>
      </w:r>
    </w:p>
    <w:p w14:paraId="5B4B8BE4" w14:textId="77777777" w:rsidR="006D7553" w:rsidRPr="00F92DA0" w:rsidRDefault="00000000">
      <w:pPr>
        <w:rPr>
          <w:lang w:val="es-PE"/>
        </w:rPr>
      </w:pPr>
      <w:r w:rsidRPr="00F92DA0">
        <w:rPr>
          <w:lang w:val="es-PE"/>
        </w:rPr>
        <w:t>Dado que el usuario tiene uno o dos intentos fallidos acumulados, cuando inicia sesión correctamente, entonces el sistema debe reiniciar el contador de intentos fallidos.</w:t>
      </w:r>
    </w:p>
    <w:p w14:paraId="7C428354" w14:textId="41E9B307" w:rsidR="006D7553" w:rsidRPr="00F92DA0" w:rsidRDefault="00000000">
      <w:pPr>
        <w:keepNext/>
        <w:rPr>
          <w:lang w:val="es-PE"/>
        </w:rPr>
      </w:pPr>
      <w:r w:rsidRPr="00F92DA0">
        <w:rPr>
          <w:b/>
          <w:color w:val="167D9A"/>
          <w:lang w:val="es-PE"/>
        </w:rPr>
        <w:t>CA-1</w:t>
      </w:r>
      <w:r w:rsidR="00F92DA0">
        <w:rPr>
          <w:b/>
          <w:color w:val="167D9A"/>
          <w:lang w:val="es-PE"/>
        </w:rPr>
        <w:t>2</w:t>
      </w:r>
      <w:r w:rsidRPr="00F92DA0">
        <w:rPr>
          <w:b/>
          <w:color w:val="167D9A"/>
          <w:lang w:val="es-PE"/>
        </w:rPr>
        <w:t xml:space="preserve"> – Cuentas demo</w:t>
      </w:r>
    </w:p>
    <w:p w14:paraId="1EB5196A" w14:textId="77777777" w:rsidR="006D7553" w:rsidRPr="00F92DA0" w:rsidRDefault="00000000">
      <w:pPr>
        <w:rPr>
          <w:lang w:val="es-PE"/>
        </w:rPr>
      </w:pPr>
      <w:r w:rsidRPr="00F92DA0">
        <w:rPr>
          <w:lang w:val="es-PE"/>
        </w:rPr>
        <w:t>Dado que la solución se encuentra fuera de un ambiente de demostración, cuando se muestra la pantalla de acceso, entonces la sección Cuentas de acceso rápido (Demo) no debe estar visible ni disponible.</w:t>
      </w:r>
    </w:p>
    <w:p w14:paraId="249CC091" w14:textId="77777777" w:rsidR="006D7553" w:rsidRDefault="00000000">
      <w:pPr>
        <w:pStyle w:val="Ttulo1"/>
      </w:pPr>
      <w:r>
        <w:t>13. Requisitos no funcionales</w:t>
      </w:r>
    </w:p>
    <w:tbl>
      <w:tblPr>
        <w:tblW w:w="0" w:type="auto"/>
        <w:jc w:val="center"/>
        <w:tblLayout w:type="fixed"/>
        <w:tblLook w:val="04A0" w:firstRow="1" w:lastRow="0" w:firstColumn="1" w:lastColumn="0" w:noHBand="0" w:noVBand="1"/>
      </w:tblPr>
      <w:tblGrid>
        <w:gridCol w:w="2268"/>
        <w:gridCol w:w="7200"/>
      </w:tblGrid>
      <w:tr w:rsidR="006D7553" w14:paraId="665FACEB" w14:textId="77777777">
        <w:trPr>
          <w:cantSplit/>
          <w:tblHeader/>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C9431F9" w14:textId="77777777" w:rsidR="006D7553" w:rsidRDefault="00000000">
            <w:pPr>
              <w:spacing w:after="0" w:line="240" w:lineRule="auto"/>
              <w:jc w:val="center"/>
            </w:pPr>
            <w:r>
              <w:rPr>
                <w:b/>
                <w:color w:val="FFFFFF"/>
                <w:sz w:val="16"/>
              </w:rPr>
              <w:t>Categoría</w:t>
            </w:r>
          </w:p>
        </w:tc>
        <w:tc>
          <w:tcPr>
            <w:tcW w:w="720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C4DF93E" w14:textId="77777777" w:rsidR="006D7553" w:rsidRDefault="00000000">
            <w:pPr>
              <w:spacing w:after="0" w:line="240" w:lineRule="auto"/>
              <w:jc w:val="center"/>
            </w:pPr>
            <w:r>
              <w:rPr>
                <w:b/>
                <w:color w:val="FFFFFF"/>
                <w:sz w:val="16"/>
              </w:rPr>
              <w:t>Requisito</w:t>
            </w:r>
          </w:p>
        </w:tc>
      </w:tr>
      <w:tr w:rsidR="006D7553" w:rsidRPr="00F92DA0" w14:paraId="2650A77E"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7994B3" w14:textId="77777777" w:rsidR="006D7553" w:rsidRDefault="00000000" w:rsidP="00F92DA0">
            <w:pPr>
              <w:spacing w:after="0" w:line="240" w:lineRule="auto"/>
              <w:jc w:val="center"/>
            </w:pPr>
            <w:r>
              <w:rPr>
                <w:sz w:val="16"/>
              </w:rPr>
              <w:t>Seguridad</w:t>
            </w:r>
          </w:p>
        </w:tc>
        <w:tc>
          <w:tcPr>
            <w:tcW w:w="720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4A955A" w14:textId="77777777" w:rsidR="006D7553" w:rsidRPr="00F92DA0" w:rsidRDefault="00000000">
            <w:pPr>
              <w:spacing w:after="0" w:line="240" w:lineRule="auto"/>
              <w:rPr>
                <w:lang w:val="es-PE"/>
              </w:rPr>
            </w:pPr>
            <w:r w:rsidRPr="00F92DA0">
              <w:rPr>
                <w:sz w:val="16"/>
                <w:lang w:val="es-PE"/>
              </w:rPr>
              <w:t>El acceso debe cumplir las políticas corporativas de autenticación, sesión y protección de credenciales.</w:t>
            </w:r>
          </w:p>
        </w:tc>
      </w:tr>
      <w:tr w:rsidR="006D7553" w:rsidRPr="00F92DA0" w14:paraId="11A01211"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4D921F6" w14:textId="77777777" w:rsidR="006D7553" w:rsidRDefault="00000000" w:rsidP="00F92DA0">
            <w:pPr>
              <w:spacing w:after="0" w:line="240" w:lineRule="auto"/>
              <w:jc w:val="center"/>
            </w:pPr>
            <w:r>
              <w:rPr>
                <w:sz w:val="16"/>
              </w:rPr>
              <w:t>Privacidad</w:t>
            </w:r>
          </w:p>
        </w:tc>
        <w:tc>
          <w:tcPr>
            <w:tcW w:w="720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F888AD" w14:textId="77777777" w:rsidR="006D7553" w:rsidRPr="00F92DA0" w:rsidRDefault="00000000">
            <w:pPr>
              <w:spacing w:after="0" w:line="240" w:lineRule="auto"/>
              <w:rPr>
                <w:lang w:val="es-PE"/>
              </w:rPr>
            </w:pPr>
            <w:r w:rsidRPr="00F92DA0">
              <w:rPr>
                <w:sz w:val="16"/>
                <w:lang w:val="es-PE"/>
              </w:rPr>
              <w:t>No se deben registrar contraseñas ni información sensible en logs, mensajes o auditoría.</w:t>
            </w:r>
          </w:p>
        </w:tc>
      </w:tr>
    </w:tbl>
    <w:p w14:paraId="44E1D903" w14:textId="77777777" w:rsidR="006D7553" w:rsidRPr="00F92DA0" w:rsidRDefault="006D7553">
      <w:pPr>
        <w:spacing w:after="40"/>
        <w:rPr>
          <w:lang w:val="es-PE"/>
        </w:rPr>
      </w:pPr>
    </w:p>
    <w:p w14:paraId="274F22D4" w14:textId="77777777" w:rsidR="006D7553" w:rsidRDefault="00000000">
      <w:pPr>
        <w:pStyle w:val="Ttulo1"/>
      </w:pPr>
      <w:r>
        <w:lastRenderedPageBreak/>
        <w:t>14. Referencia de pantalla / mockup</w:t>
      </w:r>
    </w:p>
    <w:p w14:paraId="21F7F795" w14:textId="77777777" w:rsidR="006D7553" w:rsidRDefault="006D7553">
      <w:pPr>
        <w:spacing w:before="80"/>
        <w:jc w:val="center"/>
      </w:pPr>
    </w:p>
    <w:tbl>
      <w:tblPr>
        <w:tblW w:w="0" w:type="auto"/>
        <w:jc w:val="center"/>
        <w:tblLook w:val="04A0" w:firstRow="1" w:lastRow="0" w:firstColumn="1" w:lastColumn="0" w:noHBand="0" w:noVBand="1"/>
      </w:tblPr>
      <w:tblGrid>
        <w:gridCol w:w="9513"/>
      </w:tblGrid>
      <w:tr w:rsidR="006D7553" w:rsidRPr="00F92DA0" w14:paraId="41184938" w14:textId="77777777">
        <w:trPr>
          <w:jc w:val="center"/>
        </w:trPr>
        <w:tc>
          <w:tcPr>
            <w:tcW w:w="9354" w:type="dxa"/>
            <w:tcBorders>
              <w:top w:val="single" w:sz="6" w:space="0" w:color="AFC4D1"/>
              <w:left w:val="single" w:sz="6" w:space="0" w:color="AFC4D1"/>
              <w:bottom w:val="single" w:sz="6" w:space="0" w:color="AFC4D1"/>
              <w:right w:val="single" w:sz="6" w:space="0" w:color="AFC4D1"/>
            </w:tcBorders>
            <w:shd w:val="clear" w:color="auto" w:fill="F3F7FA"/>
          </w:tcPr>
          <w:p w14:paraId="40E1DD6E" w14:textId="77777777" w:rsidR="006D7553" w:rsidRDefault="00000000">
            <w:pPr>
              <w:jc w:val="center"/>
            </w:pPr>
            <w:r>
              <w:rPr>
                <w:noProof/>
              </w:rPr>
              <w:drawing>
                <wp:inline distT="0" distB="0" distL="0" distR="0" wp14:anchorId="21B70B15" wp14:editId="0630DE1A">
                  <wp:extent cx="5903999" cy="3172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5903999" cy="3172206"/>
                          </a:xfrm>
                          <a:prstGeom prst="rect">
                            <a:avLst/>
                          </a:prstGeom>
                        </pic:spPr>
                      </pic:pic>
                    </a:graphicData>
                  </a:graphic>
                </wp:inline>
              </w:drawing>
            </w:r>
          </w:p>
          <w:p w14:paraId="33F897AF" w14:textId="77777777" w:rsidR="006D7553" w:rsidRPr="00F92DA0" w:rsidRDefault="00000000">
            <w:pPr>
              <w:jc w:val="center"/>
              <w:rPr>
                <w:lang w:val="es-PE"/>
              </w:rPr>
            </w:pPr>
            <w:r w:rsidRPr="00F92DA0">
              <w:rPr>
                <w:i/>
                <w:color w:val="5A5A5A"/>
                <w:sz w:val="17"/>
                <w:lang w:val="es-PE"/>
              </w:rPr>
              <w:t>Figura 1. Pantalla de inicio de sesión de ODISEO (referencia funcional).</w:t>
            </w:r>
          </w:p>
          <w:p w14:paraId="62DFDC6E" w14:textId="77777777" w:rsidR="006D7553" w:rsidRPr="00F92DA0" w:rsidRDefault="00000000">
            <w:pPr>
              <w:rPr>
                <w:lang w:val="es-PE"/>
              </w:rPr>
            </w:pPr>
            <w:r w:rsidRPr="00F92DA0">
              <w:rPr>
                <w:color w:val="5A5A5A"/>
                <w:sz w:val="17"/>
                <w:lang w:val="es-PE"/>
              </w:rPr>
              <w:t>Nota: La sección “Cuentas de acceso rápido (Demo)” debe mostrarse únicamente en ambientes de demostración.</w:t>
            </w:r>
          </w:p>
        </w:tc>
      </w:tr>
    </w:tbl>
    <w:p w14:paraId="05F2658C" w14:textId="3CDA1374" w:rsidR="006D7553" w:rsidRDefault="00000000">
      <w:pPr>
        <w:pStyle w:val="Ttulo1"/>
      </w:pPr>
      <w:r>
        <w:t>1</w:t>
      </w:r>
      <w:r w:rsidR="00F92DA0">
        <w:t>5</w:t>
      </w:r>
      <w:r>
        <w:t>. Pendientes de definición</w:t>
      </w:r>
    </w:p>
    <w:p w14:paraId="50F6A8D0" w14:textId="3DFCAB22" w:rsidR="008E71A9" w:rsidRDefault="00F92DA0">
      <w:r>
        <w:t>N/A</w:t>
      </w:r>
    </w:p>
    <w:sectPr w:rsidR="008E71A9" w:rsidSect="00034616">
      <w:headerReference w:type="default" r:id="rId9"/>
      <w:footerReference w:type="default" r:id="rId10"/>
      <w:pgSz w:w="12240" w:h="15840"/>
      <w:pgMar w:top="850" w:right="935" w:bottom="79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2E09" w14:textId="77777777" w:rsidR="008E71A9" w:rsidRDefault="008E71A9">
      <w:pPr>
        <w:spacing w:after="0" w:line="240" w:lineRule="auto"/>
      </w:pPr>
      <w:r>
        <w:separator/>
      </w:r>
    </w:p>
  </w:endnote>
  <w:endnote w:type="continuationSeparator" w:id="0">
    <w:p w14:paraId="52D24443" w14:textId="77777777" w:rsidR="008E71A9" w:rsidRDefault="008E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4416" w14:textId="77777777" w:rsidR="006D7553" w:rsidRPr="00F92DA0" w:rsidRDefault="00000000">
    <w:pPr>
      <w:pStyle w:val="Piedepgina"/>
      <w:jc w:val="center"/>
      <w:rPr>
        <w:lang w:val="es-PE"/>
      </w:rPr>
    </w:pPr>
    <w:r w:rsidRPr="00F92DA0">
      <w:rPr>
        <w:color w:val="5A5A5A"/>
        <w:sz w:val="16"/>
        <w:lang w:val="es-PE"/>
      </w:rPr>
      <w:t xml:space="preserve">Ficha detallada de Historia de Usuario  |  </w:t>
    </w:r>
    <w:r>
      <w:fldChar w:fldCharType="begin"/>
    </w:r>
    <w:r w:rsidRPr="00F92DA0">
      <w:rPr>
        <w:lang w:val="es-PE"/>
      </w:rPr>
      <w:instrText>PAGE</w:instrText>
    </w:r>
    <w:r>
      <w:fldChar w:fldCharType="separate"/>
    </w:r>
    <w:r w:rsidR="00F92DA0" w:rsidRPr="00F92DA0">
      <w:rPr>
        <w:noProof/>
        <w:lang w:val="es-P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48AE" w14:textId="77777777" w:rsidR="008E71A9" w:rsidRDefault="008E71A9">
      <w:pPr>
        <w:spacing w:after="0" w:line="240" w:lineRule="auto"/>
      </w:pPr>
      <w:r>
        <w:separator/>
      </w:r>
    </w:p>
  </w:footnote>
  <w:footnote w:type="continuationSeparator" w:id="0">
    <w:p w14:paraId="291E790E" w14:textId="77777777" w:rsidR="008E71A9" w:rsidRDefault="008E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8656" w14:textId="74E54CD2" w:rsidR="006D7553" w:rsidRDefault="00F92DA0">
    <w:pPr>
      <w:pStyle w:val="Encabezado"/>
      <w:jc w:val="right"/>
    </w:pPr>
    <w:r>
      <w:rPr>
        <w:noProof/>
      </w:rPr>
      <w:drawing>
        <wp:anchor distT="0" distB="0" distL="114300" distR="114300" simplePos="0" relativeHeight="251659264" behindDoc="0" locked="0" layoutInCell="1" allowOverlap="1" wp14:anchorId="2000A0D1" wp14:editId="72DB9887">
          <wp:simplePos x="0" y="0"/>
          <wp:positionH relativeFrom="margin">
            <wp:posOffset>5363570</wp:posOffset>
          </wp:positionH>
          <wp:positionV relativeFrom="paragraph">
            <wp:posOffset>-402883</wp:posOffset>
          </wp:positionV>
          <wp:extent cx="985520" cy="393700"/>
          <wp:effectExtent l="0" t="0" r="5080" b="6350"/>
          <wp:wrapThrough wrapText="bothSides">
            <wp:wrapPolygon edited="0">
              <wp:start x="0" y="0"/>
              <wp:lineTo x="0" y="20903"/>
              <wp:lineTo x="21294" y="20903"/>
              <wp:lineTo x="21294" y="0"/>
              <wp:lineTo x="0" y="0"/>
            </wp:wrapPolygon>
          </wp:wrapThrough>
          <wp:docPr id="1270696253"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6253" name="Imagen 1" descr="Dibujo con letras blancas&#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85520" cy="393700"/>
                  </a:xfrm>
                  <a:prstGeom prst="rect">
                    <a:avLst/>
                  </a:prstGeom>
                </pic:spPr>
              </pic:pic>
            </a:graphicData>
          </a:graphic>
          <wp14:sizeRelH relativeFrom="page">
            <wp14:pctWidth>0</wp14:pctWidth>
          </wp14:sizeRelH>
          <wp14:sizeRelV relativeFrom="page">
            <wp14:pctHeight>0</wp14:pctHeight>
          </wp14:sizeRelV>
        </wp:anchor>
      </w:drawing>
    </w:r>
    <w:r w:rsidR="00000000">
      <w:rPr>
        <w:color w:val="506473"/>
        <w:sz w:val="16"/>
      </w:rPr>
      <w:t>ODISEO | Especificación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191952">
    <w:abstractNumId w:val="8"/>
  </w:num>
  <w:num w:numId="2" w16cid:durableId="607853033">
    <w:abstractNumId w:val="6"/>
  </w:num>
  <w:num w:numId="3" w16cid:durableId="1687756474">
    <w:abstractNumId w:val="5"/>
  </w:num>
  <w:num w:numId="4" w16cid:durableId="1600484969">
    <w:abstractNumId w:val="4"/>
  </w:num>
  <w:num w:numId="5" w16cid:durableId="619067869">
    <w:abstractNumId w:val="7"/>
  </w:num>
  <w:num w:numId="6" w16cid:durableId="1790974344">
    <w:abstractNumId w:val="3"/>
  </w:num>
  <w:num w:numId="7" w16cid:durableId="575438390">
    <w:abstractNumId w:val="2"/>
  </w:num>
  <w:num w:numId="8" w16cid:durableId="1639721044">
    <w:abstractNumId w:val="1"/>
  </w:num>
  <w:num w:numId="9" w16cid:durableId="150524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553"/>
    <w:rsid w:val="00876833"/>
    <w:rsid w:val="008E71A9"/>
    <w:rsid w:val="00AA1D8D"/>
    <w:rsid w:val="00B47730"/>
    <w:rsid w:val="00CB0664"/>
    <w:rsid w:val="00CB3038"/>
    <w:rsid w:val="00F92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AFE91"/>
  <w14:defaultImageDpi w14:val="300"/>
  <w15:docId w15:val="{5E473CA7-78BE-42C9-AADE-8F55F9A1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0B3C5D"/>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67D9A"/>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B3C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2020</Words>
  <Characters>11110</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diego1.jimenez@amcor.com</dc:creator>
  <cp:keywords/>
  <dc:description>generated by python-docx</dc:description>
  <cp:lastModifiedBy>Diego1 Jimenez .PROTIVITI</cp:lastModifiedBy>
  <cp:revision>3</cp:revision>
  <dcterms:created xsi:type="dcterms:W3CDTF">2013-12-23T23:15:00Z</dcterms:created>
  <dcterms:modified xsi:type="dcterms:W3CDTF">2026-07-20T14:19:00Z</dcterms:modified>
  <cp:category/>
</cp:coreProperties>
</file>